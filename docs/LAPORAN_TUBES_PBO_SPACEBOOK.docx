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LAPORAN TUGAS BESAR</w:t>
        <w:br/>
        <w:t>PEMROGRAMAN BERORIENTASI OBJEK</w:t>
      </w:r>
    </w:p>
    <w:p/>
    <w:p>
      <w:pPr>
        <w:jc w:val="center"/>
      </w:pPr>
      <w:r>
        <w:rPr>
          <w:b/>
          <w:sz w:val="28"/>
        </w:rPr>
        <w:t>SpaceBook</w:t>
        <w:br/>
        <w:t>Sistem Reservasi Co-Working Space Kampus</w:t>
      </w:r>
    </w:p>
    <w:p>
      <w:pPr>
        <w:jc w:val="center"/>
      </w:pPr>
      <w:r>
        <w:rPr>
          <w:rFonts w:ascii="Times New Roman" w:hAnsi="Times New Roman"/>
          <w:sz w:val="24"/>
        </w:rPr>
      </w:r>
    </w:p>
    <w:p>
      <w:pPr>
        <w:jc w:val="center"/>
      </w:pPr>
      <w:r>
        <w:rPr>
          <w:rFonts w:ascii="Times New Roman" w:hAnsi="Times New Roman"/>
          <w:sz w:val="24"/>
        </w:rPr>
        <w:t>Kelompok: Penerbang Roket</w:t>
      </w:r>
    </w:p>
    <w:p>
      <w:pPr>
        <w:jc w:val="center"/>
      </w:pPr>
      <w:r>
        <w:rPr>
          <w:rFonts w:ascii="Times New Roman" w:hAnsi="Times New Roman"/>
          <w:sz w:val="24"/>
        </w:rPr>
        <w:t>Program Studi Informatika</w:t>
      </w:r>
    </w:p>
    <w:p>
      <w:pPr>
        <w:jc w:val="center"/>
      </w:pPr>
      <w:r>
        <w:rPr>
          <w:rFonts w:ascii="Times New Roman" w:hAnsi="Times New Roman"/>
          <w:sz w:val="24"/>
        </w:rPr>
        <w:t>Telkom University Purwokerto</w:t>
      </w:r>
    </w:p>
    <w:p>
      <w:pPr>
        <w:jc w:val="center"/>
      </w:pPr>
      <w:r>
        <w:rPr>
          <w:rFonts w:ascii="Times New Roman" w:hAnsi="Times New Roman"/>
          <w:sz w:val="24"/>
        </w:rPr>
        <w:t>Semester Genap 2025/2026</w:t>
      </w:r>
    </w:p>
    <w:p>
      <w:pPr>
        <w:jc w:val="center"/>
      </w:pPr>
      <w:r>
        <w:rPr>
          <w:rFonts w:ascii="Times New Roman" w:hAnsi="Times New Roman"/>
          <w:sz w:val="24"/>
        </w:rPr>
      </w:r>
    </w:p>
    <w:p>
      <w:pPr>
        <w:jc w:val="center"/>
      </w:pPr>
      <w:r>
        <w:rPr>
          <w:rFonts w:ascii="Times New Roman" w:hAnsi="Times New Roman"/>
          <w:sz w:val="24"/>
        </w:rPr>
        <w:t>Dosen Pengampu:</w:t>
      </w:r>
    </w:p>
    <w:p>
      <w:pPr>
        <w:jc w:val="center"/>
      </w:pPr>
      <w:r>
        <w:rPr>
          <w:rFonts w:ascii="Times New Roman" w:hAnsi="Times New Roman"/>
          <w:sz w:val="24"/>
        </w:rPr>
        <w:t>Dany Candra Febrianto, S.Kom., M.Kom.</w:t>
      </w:r>
    </w:p>
    <w:p>
      <w:r>
        <w:br w:type="page"/>
      </w:r>
    </w:p>
    <w:p>
      <w:r>
        <w:br w:type="page"/>
      </w:r>
    </w:p>
    <w:p>
      <w:pPr>
        <w:pStyle w:val="Heading1"/>
      </w:pPr>
      <w:r>
        <w:t>BAB I</w:t>
      </w:r>
    </w:p>
    <w:p>
      <w:pPr>
        <w:pStyle w:val="Heading1"/>
      </w:pPr>
      <w:r>
        <w:t>PENDAHULUAN</w:t>
      </w:r>
    </w:p>
    <w:p/>
    <w:p>
      <w:pPr>
        <w:pStyle w:val="Heading2"/>
      </w:pPr>
      <w:r>
        <w:t>1.1 Latar Belakang</w:t>
      </w:r>
    </w:p>
    <w:p/>
    <w:p>
      <w:pPr>
        <w:spacing w:line="360" w:lineRule="auto"/>
        <w:ind w:firstLine="425"/>
      </w:pPr>
      <w:r>
        <w:rPr>
          <w:rFonts w:ascii="Times New Roman" w:hAnsi="Times New Roman"/>
          <w:sz w:val="24"/>
        </w:rPr>
        <w:t>Transformasi digital di lingkungan pendidikan tinggi telah mengubah cara mahasiswa dan civitas akademika memanfaatkan fasilitas kampus. Salah satu kebutuhan yang terus meningkat adalah ruang kerja bersama (*co-working space*) yang dapat digunakan untuk diskusi kelompok, mengerjakan tugas, maupun kegiatan kolaboratif lainnya. Namun, pada praktiknya, proses peminjaman ruang di banyak kampus masih dilakukan secara manual, misalnya melalui buku tamu, pesan WhatsApp, atau pendataan sederhana yang tidak terintegrasi.</w:t>
      </w:r>
    </w:p>
    <w:p/>
    <w:p>
      <w:pPr>
        <w:spacing w:line="360" w:lineRule="auto"/>
        <w:ind w:firstLine="425"/>
      </w:pPr>
      <w:r>
        <w:rPr>
          <w:rFonts w:ascii="Times New Roman" w:hAnsi="Times New Roman"/>
          <w:sz w:val="24"/>
        </w:rPr>
        <w:t>Kondisi tersebut menimbulkan berbagai permasalahan, antara lain:</w:t>
      </w:r>
    </w:p>
    <w:p/>
    <w:p>
      <w:pPr>
        <w:spacing w:line="360" w:lineRule="auto"/>
        <w:ind w:firstLine="425"/>
      </w:pPr>
      <w:r>
        <w:rPr>
          <w:rFonts w:ascii="Times New Roman" w:hAnsi="Times New Roman"/>
          <w:sz w:val="24"/>
        </w:rPr>
        <w:t xml:space="preserve">1. </w:t>
      </w:r>
      <w:r>
        <w:rPr>
          <w:rFonts w:ascii="Times New Roman" w:hAnsi="Times New Roman"/>
          <w:b/>
          <w:sz w:val="24"/>
        </w:rPr>
        <w:t>Rebutan tempat</w:t>
      </w:r>
      <w:r>
        <w:rPr>
          <w:rFonts w:ascii="Times New Roman" w:hAnsi="Times New Roman"/>
          <w:sz w:val="24"/>
        </w:rPr>
        <w:t xml:space="preserve"> karena mahasiswa tidak mengetahui ketersediaan ruangan secara *real-time*.</w:t>
      </w:r>
    </w:p>
    <w:p>
      <w:pPr>
        <w:spacing w:line="360" w:lineRule="auto"/>
        <w:ind w:firstLine="425"/>
      </w:pPr>
      <w:r>
        <w:rPr>
          <w:rFonts w:ascii="Times New Roman" w:hAnsi="Times New Roman"/>
          <w:sz w:val="24"/>
        </w:rPr>
        <w:t xml:space="preserve">2. </w:t>
      </w:r>
      <w:r>
        <w:rPr>
          <w:rFonts w:ascii="Times New Roman" w:hAnsi="Times New Roman"/>
          <w:b/>
          <w:sz w:val="24"/>
        </w:rPr>
        <w:t>Kesulitan admin</w:t>
      </w:r>
      <w:r>
        <w:rPr>
          <w:rFonts w:ascii="Times New Roman" w:hAnsi="Times New Roman"/>
          <w:sz w:val="24"/>
        </w:rPr>
        <w:t xml:space="preserve"> dalam memantau data pengguna, ruangan, dan histori reservasi.</w:t>
      </w:r>
    </w:p>
    <w:p>
      <w:pPr>
        <w:spacing w:line="360" w:lineRule="auto"/>
        <w:ind w:firstLine="425"/>
      </w:pPr>
      <w:r>
        <w:rPr>
          <w:rFonts w:ascii="Times New Roman" w:hAnsi="Times New Roman"/>
          <w:sz w:val="24"/>
        </w:rPr>
        <w:t xml:space="preserve">3. </w:t>
      </w:r>
      <w:r>
        <w:rPr>
          <w:rFonts w:ascii="Times New Roman" w:hAnsi="Times New Roman"/>
          <w:b/>
          <w:sz w:val="24"/>
        </w:rPr>
        <w:t>Potensi bentrok jadwal</w:t>
      </w:r>
      <w:r>
        <w:rPr>
          <w:rFonts w:ascii="Times New Roman" w:hAnsi="Times New Roman"/>
          <w:sz w:val="24"/>
        </w:rPr>
        <w:t xml:space="preserve"> apabila tidak terdapat sistem validasi terpusat.</w:t>
      </w:r>
    </w:p>
    <w:p>
      <w:pPr>
        <w:spacing w:line="360" w:lineRule="auto"/>
        <w:ind w:firstLine="425"/>
      </w:pPr>
      <w:r>
        <w:rPr>
          <w:rFonts w:ascii="Times New Roman" w:hAnsi="Times New Roman"/>
          <w:sz w:val="24"/>
        </w:rPr>
        <w:t xml:space="preserve">4. </w:t>
      </w:r>
      <w:r>
        <w:rPr>
          <w:rFonts w:ascii="Times New Roman" w:hAnsi="Times New Roman"/>
          <w:b/>
          <w:sz w:val="24"/>
        </w:rPr>
        <w:t>Kurangnya dokumentasi digital</w:t>
      </w:r>
      <w:r>
        <w:rPr>
          <w:rFonts w:ascii="Times New Roman" w:hAnsi="Times New Roman"/>
          <w:sz w:val="24"/>
        </w:rPr>
        <w:t xml:space="preserve"> atas transaksi peminjaman fasilitas kampus.</w:t>
      </w:r>
    </w:p>
    <w:p/>
    <w:p>
      <w:pPr>
        <w:spacing w:line="360" w:lineRule="auto"/>
        <w:ind w:firstLine="425"/>
      </w:pPr>
      <w:r>
        <w:rPr>
          <w:rFonts w:ascii="Times New Roman" w:hAnsi="Times New Roman"/>
          <w:sz w:val="24"/>
        </w:rPr>
        <w:t xml:space="preserve">Menanggapi permasalahan tersebut, kelompok </w:t>
      </w:r>
      <w:r>
        <w:rPr>
          <w:rFonts w:ascii="Times New Roman" w:hAnsi="Times New Roman"/>
          <w:b/>
          <w:sz w:val="24"/>
        </w:rPr>
        <w:t>Penerbang Roket</w:t>
      </w:r>
      <w:r>
        <w:rPr>
          <w:rFonts w:ascii="Times New Roman" w:hAnsi="Times New Roman"/>
          <w:sz w:val="24"/>
        </w:rPr>
        <w:t xml:space="preserve"> merancang dan mengembangkan </w:t>
      </w:r>
      <w:r>
        <w:rPr>
          <w:rFonts w:ascii="Times New Roman" w:hAnsi="Times New Roman"/>
          <w:b/>
          <w:sz w:val="24"/>
        </w:rPr>
        <w:t>SpaceBook</w:t>
      </w:r>
      <w:r>
        <w:rPr>
          <w:rFonts w:ascii="Times New Roman" w:hAnsi="Times New Roman"/>
          <w:sz w:val="24"/>
        </w:rPr>
        <w:t xml:space="preserve">, sebuah sistem informasi berbasis web untuk mengelola reservasi co-working space kampus. Aplikasi ini dikembangkan sebagai implementasi mata kuliah </w:t>
      </w:r>
      <w:r>
        <w:rPr>
          <w:rFonts w:ascii="Times New Roman" w:hAnsi="Times New Roman"/>
          <w:b/>
          <w:sz w:val="24"/>
        </w:rPr>
        <w:t>Pemrograman Berorientasi Objek (PBO)</w:t>
      </w:r>
      <w:r>
        <w:rPr>
          <w:rFonts w:ascii="Times New Roman" w:hAnsi="Times New Roman"/>
          <w:sz w:val="24"/>
        </w:rPr>
        <w:t>, sehingga selain menyelesaikan kebutuhan fungsional, proyek ini juga menerapkan prinsip-prinsip OOP seperti pembentukan class, relasi antar objek, *encapsulation*, serta pembagian modul yang jelas.</w:t>
      </w:r>
    </w:p>
    <w:p/>
    <w:p>
      <w:pPr>
        <w:spacing w:line="360" w:lineRule="auto"/>
        <w:ind w:firstLine="425"/>
      </w:pPr>
      <w:r>
        <w:rPr>
          <w:rFonts w:ascii="Times New Roman" w:hAnsi="Times New Roman"/>
          <w:sz w:val="24"/>
        </w:rPr>
        <w:t xml:space="preserve">SpaceBook dibangun menggunakan </w:t>
      </w:r>
      <w:r>
        <w:rPr>
          <w:rFonts w:ascii="Times New Roman" w:hAnsi="Times New Roman"/>
          <w:b/>
          <w:sz w:val="24"/>
        </w:rPr>
        <w:t>Spring Boot</w:t>
      </w:r>
      <w:r>
        <w:rPr>
          <w:rFonts w:ascii="Times New Roman" w:hAnsi="Times New Roman"/>
          <w:sz w:val="24"/>
        </w:rPr>
        <w:t xml:space="preserve"> sebagai *framework* backend Java modern yang mendukung pengembangan cepat, </w:t>
      </w:r>
      <w:r>
        <w:rPr>
          <w:rFonts w:ascii="Times New Roman" w:hAnsi="Times New Roman"/>
          <w:b/>
          <w:sz w:val="24"/>
        </w:rPr>
        <w:t>Spring Data JPA</w:t>
      </w:r>
      <w:r>
        <w:rPr>
          <w:rFonts w:ascii="Times New Roman" w:hAnsi="Times New Roman"/>
          <w:sz w:val="24"/>
        </w:rPr>
        <w:t xml:space="preserve"> untuk abstraksi akses database, </w:t>
      </w:r>
      <w:r>
        <w:rPr>
          <w:rFonts w:ascii="Times New Roman" w:hAnsi="Times New Roman"/>
          <w:b/>
          <w:sz w:val="24"/>
        </w:rPr>
        <w:t>MySQL</w:t>
      </w:r>
      <w:r>
        <w:rPr>
          <w:rFonts w:ascii="Times New Roman" w:hAnsi="Times New Roman"/>
          <w:sz w:val="24"/>
        </w:rPr>
        <w:t xml:space="preserve"> sebagai *database management system*, dan </w:t>
      </w:r>
      <w:r>
        <w:rPr>
          <w:rFonts w:ascii="Times New Roman" w:hAnsi="Times New Roman"/>
          <w:b/>
          <w:sz w:val="24"/>
        </w:rPr>
        <w:t>Thymeleaf</w:t>
      </w:r>
      <w:r>
        <w:rPr>
          <w:rFonts w:ascii="Times New Roman" w:hAnsi="Times New Roman"/>
          <w:sz w:val="24"/>
        </w:rPr>
        <w:t xml:space="preserve"> sebagai *template engine* untuk menghasilkan antarmuka web dinamis. Pendekatan ini memungkinkan sistem memiliki arsitektur yang rapi, mudah dikembangkan, dan sesuai dengan standar industri.</w:t>
      </w:r>
    </w:p>
    <w:p/>
    <w:p>
      <w:pPr>
        <w:pStyle w:val="Heading2"/>
      </w:pPr>
      <w:r>
        <w:t>1.2 Rumusan Masalah</w:t>
      </w:r>
    </w:p>
    <w:p/>
    <w:p>
      <w:pPr>
        <w:spacing w:line="360" w:lineRule="auto"/>
        <w:ind w:firstLine="425"/>
      </w:pPr>
      <w:r>
        <w:rPr>
          <w:rFonts w:ascii="Times New Roman" w:hAnsi="Times New Roman"/>
          <w:sz w:val="24"/>
        </w:rPr>
        <w:t>Berdasarkan latar belakang di atas, rumusan masalah dalam proyek ini adalah sebagai berikut:</w:t>
      </w:r>
    </w:p>
    <w:p/>
    <w:p>
      <w:pPr>
        <w:spacing w:line="360" w:lineRule="auto"/>
        <w:ind w:firstLine="425"/>
      </w:pPr>
      <w:r>
        <w:rPr>
          <w:rFonts w:ascii="Times New Roman" w:hAnsi="Times New Roman"/>
          <w:sz w:val="24"/>
        </w:rPr>
        <w:t>1. Bagaimana merancang sistem reservasi co-working space berbasis web yang menerapkan konsep Pemrograman Berorientasi Objek?</w:t>
      </w:r>
    </w:p>
    <w:p>
      <w:pPr>
        <w:spacing w:line="360" w:lineRule="auto"/>
        <w:ind w:firstLine="425"/>
      </w:pPr>
      <w:r>
        <w:rPr>
          <w:rFonts w:ascii="Times New Roman" w:hAnsi="Times New Roman"/>
          <w:sz w:val="24"/>
        </w:rPr>
        <w:t xml:space="preserve">2. Bagaimana mengimplementasikan manajemen data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 xml:space="preserve"> dengan operasi CRUD secara lengkap?</w:t>
      </w:r>
    </w:p>
    <w:p>
      <w:pPr>
        <w:spacing w:line="360" w:lineRule="auto"/>
        <w:ind w:firstLine="425"/>
      </w:pPr>
      <w:r>
        <w:rPr>
          <w:rFonts w:ascii="Times New Roman" w:hAnsi="Times New Roman"/>
          <w:sz w:val="24"/>
        </w:rPr>
        <w:t xml:space="preserve">3. Bagaimana membangun relasi antar entitas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 xml:space="preserve"> agar data reservasi dapat merepresentasikan peminjaman ruang oleh pengguna tertentu?</w:t>
      </w:r>
    </w:p>
    <w:p>
      <w:pPr>
        <w:spacing w:line="360" w:lineRule="auto"/>
        <w:ind w:firstLine="425"/>
      </w:pPr>
      <w:r>
        <w:rPr>
          <w:rFonts w:ascii="Times New Roman" w:hAnsi="Times New Roman"/>
          <w:sz w:val="24"/>
        </w:rPr>
        <w:t>4. Bagaimana mengintegrasikan aplikasi Spring Boot dengan basis data MySQL agar data tersimpan secara persisten?</w:t>
      </w:r>
    </w:p>
    <w:p>
      <w:pPr>
        <w:spacing w:line="360" w:lineRule="auto"/>
        <w:ind w:firstLine="425"/>
      </w:pPr>
      <w:r>
        <w:rPr>
          <w:rFonts w:ascii="Times New Roman" w:hAnsi="Times New Roman"/>
          <w:sz w:val="24"/>
        </w:rPr>
        <w:t>5. Bagaimana menyediakan antarmuka web dan REST API sehingga pengguna dapat mengelola data dengan mudah?</w:t>
      </w:r>
    </w:p>
    <w:p/>
    <w:p>
      <w:pPr>
        <w:pStyle w:val="Heading2"/>
      </w:pPr>
      <w:r>
        <w:t>1.3 Tujuan</w:t>
      </w:r>
    </w:p>
    <w:p/>
    <w:p>
      <w:pPr>
        <w:spacing w:line="360" w:lineRule="auto"/>
        <w:ind w:firstLine="425"/>
      </w:pPr>
      <w:r>
        <w:rPr>
          <w:rFonts w:ascii="Times New Roman" w:hAnsi="Times New Roman"/>
          <w:sz w:val="24"/>
        </w:rPr>
        <w:t>Tujuan yang ingin dicapai dalam proyek Tugas Besar PBO ini adalah:</w:t>
      </w:r>
    </w:p>
    <w:p/>
    <w:p>
      <w:pPr>
        <w:spacing w:line="360" w:lineRule="auto"/>
        <w:ind w:firstLine="425"/>
      </w:pPr>
      <w:r>
        <w:rPr>
          <w:rFonts w:ascii="Times New Roman" w:hAnsi="Times New Roman"/>
          <w:sz w:val="24"/>
        </w:rPr>
        <w:t xml:space="preserve">1. Merancang dan membangun aplikasi </w:t>
      </w:r>
      <w:r>
        <w:rPr>
          <w:rFonts w:ascii="Times New Roman" w:hAnsi="Times New Roman"/>
          <w:b/>
          <w:sz w:val="24"/>
        </w:rPr>
        <w:t>SpaceBook</w:t>
      </w:r>
      <w:r>
        <w:rPr>
          <w:rFonts w:ascii="Times New Roman" w:hAnsi="Times New Roman"/>
          <w:sz w:val="24"/>
        </w:rPr>
        <w:t xml:space="preserve"> sebagai sistem reservasi co-working space kampus berbasis web.</w:t>
      </w:r>
    </w:p>
    <w:p>
      <w:pPr>
        <w:spacing w:line="360" w:lineRule="auto"/>
        <w:ind w:firstLine="425"/>
      </w:pPr>
      <w:r>
        <w:rPr>
          <w:rFonts w:ascii="Times New Roman" w:hAnsi="Times New Roman"/>
          <w:sz w:val="24"/>
        </w:rPr>
        <w:t xml:space="preserve">2. Mengimplementasikan fitur CRUD untuk entitas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w:t>
      </w:r>
    </w:p>
    <w:p>
      <w:pPr>
        <w:spacing w:line="360" w:lineRule="auto"/>
        <w:ind w:firstLine="425"/>
      </w:pPr>
      <w:r>
        <w:rPr>
          <w:rFonts w:ascii="Times New Roman" w:hAnsi="Times New Roman"/>
          <w:sz w:val="24"/>
        </w:rPr>
        <w:t>3. Menerapkan konsep PBO melalui pemodelan class, relasi antar objek, dan arsitektur berlapis (*layered architecture*).</w:t>
      </w:r>
    </w:p>
    <w:p>
      <w:pPr>
        <w:spacing w:line="360" w:lineRule="auto"/>
        <w:ind w:firstLine="425"/>
      </w:pPr>
      <w:r>
        <w:rPr>
          <w:rFonts w:ascii="Times New Roman" w:hAnsi="Times New Roman"/>
          <w:sz w:val="24"/>
        </w:rPr>
        <w:t>4. Mengintegrasikan aplikasi dengan MySQL menggunakan Spring Data JPA.</w:t>
      </w:r>
    </w:p>
    <w:p>
      <w:pPr>
        <w:spacing w:line="360" w:lineRule="auto"/>
        <w:ind w:firstLine="425"/>
      </w:pPr>
      <w:r>
        <w:rPr>
          <w:rFonts w:ascii="Times New Roman" w:hAnsi="Times New Roman"/>
          <w:sz w:val="24"/>
        </w:rPr>
        <w:t>5. Menyediakan antarmuka dashboard berbasis Thymeleaf dan REST API untuk pengujian operasi data.</w:t>
      </w:r>
    </w:p>
    <w:p>
      <w:pPr>
        <w:spacing w:line="360" w:lineRule="auto"/>
        <w:ind w:firstLine="425"/>
      </w:pPr>
      <w:r>
        <w:rPr>
          <w:rFonts w:ascii="Times New Roman" w:hAnsi="Times New Roman"/>
          <w:sz w:val="24"/>
        </w:rPr>
        <w:t>6. Melakukan pengujian fungsional untuk memastikan seluruh fitur CRUD berjalan sesuai kebutuhan.</w:t>
      </w:r>
    </w:p>
    <w:p/>
    <w:p>
      <w:pPr>
        <w:pStyle w:val="Heading2"/>
      </w:pPr>
      <w:r>
        <w:t>1.4 Manfaat</w:t>
      </w:r>
    </w:p>
    <w:p/>
    <w:p>
      <w:pPr>
        <w:spacing w:line="360" w:lineRule="auto"/>
        <w:ind w:firstLine="425"/>
      </w:pPr>
      <w:r>
        <w:rPr>
          <w:rFonts w:ascii="Times New Roman" w:hAnsi="Times New Roman"/>
          <w:sz w:val="24"/>
        </w:rPr>
        <w:t>Proyek SpaceBook diharapkan memberikan manfaat sebagai berikut:</w:t>
      </w:r>
    </w:p>
    <w:p/>
    <w:p>
      <w:pPr>
        <w:pStyle w:val="Heading3"/>
      </w:pPr>
      <w:r>
        <w:t>1.4.1 Manfaat Teoritis</w:t>
      </w:r>
    </w:p>
    <w:p>
      <w:pPr>
        <w:spacing w:line="360" w:lineRule="auto"/>
        <w:ind w:firstLine="425"/>
      </w:pPr>
      <w:r>
        <w:rPr>
          <w:rFonts w:ascii="Times New Roman" w:hAnsi="Times New Roman"/>
          <w:sz w:val="24"/>
        </w:rPr>
        <w:t>- Sebagai penerapan langsung konsep Pemrograman Berorientasi Objek dalam pengembangan perangkat lunak nyata.</w:t>
      </w:r>
    </w:p>
    <w:p>
      <w:pPr>
        <w:spacing w:line="360" w:lineRule="auto"/>
        <w:ind w:firstLine="425"/>
      </w:pPr>
      <w:r>
        <w:rPr>
          <w:rFonts w:ascii="Times New Roman" w:hAnsi="Times New Roman"/>
          <w:sz w:val="24"/>
        </w:rPr>
        <w:t>- Sebagai studi kasus arsitektur Spring Boot dengan pola Model–Repository–Service–Controller.</w:t>
      </w:r>
    </w:p>
    <w:p>
      <w:pPr>
        <w:spacing w:line="360" w:lineRule="auto"/>
        <w:ind w:firstLine="425"/>
      </w:pPr>
      <w:r>
        <w:rPr>
          <w:rFonts w:ascii="Times New Roman" w:hAnsi="Times New Roman"/>
          <w:sz w:val="24"/>
        </w:rPr>
        <w:t>- Sebagai referensi pembelajaran integrasi Java, JPA, dan MySQL dalam proyek akademik.</w:t>
      </w:r>
    </w:p>
    <w:p/>
    <w:p>
      <w:pPr>
        <w:pStyle w:val="Heading3"/>
      </w:pPr>
      <w:r>
        <w:t>1.4.2 Manfaat Praktis</w:t>
      </w:r>
    </w:p>
    <w:p>
      <w:pPr>
        <w:spacing w:line="360" w:lineRule="auto"/>
        <w:ind w:firstLine="425"/>
      </w:pPr>
      <w:r>
        <w:rPr>
          <w:rFonts w:ascii="Times New Roman" w:hAnsi="Times New Roman"/>
          <w:sz w:val="24"/>
        </w:rPr>
        <w:t>- Membantu admin kampus mengelola data pengguna, ruangan, dan reservasi secara terpusat.</w:t>
      </w:r>
    </w:p>
    <w:p>
      <w:pPr>
        <w:spacing w:line="360" w:lineRule="auto"/>
        <w:ind w:firstLine="425"/>
      </w:pPr>
      <w:r>
        <w:rPr>
          <w:rFonts w:ascii="Times New Roman" w:hAnsi="Times New Roman"/>
          <w:sz w:val="24"/>
        </w:rPr>
        <w:t>- Memudahkan mahasiswa dalam melihat dan melakukan reservasi ruang co-working.</w:t>
      </w:r>
    </w:p>
    <w:p>
      <w:pPr>
        <w:spacing w:line="360" w:lineRule="auto"/>
        <w:ind w:firstLine="425"/>
      </w:pPr>
      <w:r>
        <w:rPr>
          <w:rFonts w:ascii="Times New Roman" w:hAnsi="Times New Roman"/>
          <w:sz w:val="24"/>
        </w:rPr>
        <w:t>- Mengurangi potensi bentrok penggunaan ruangan melalui pendataan digital.</w:t>
      </w:r>
    </w:p>
    <w:p>
      <w:pPr>
        <w:spacing w:line="360" w:lineRule="auto"/>
        <w:ind w:firstLine="425"/>
      </w:pPr>
      <w:r>
        <w:rPr>
          <w:rFonts w:ascii="Times New Roman" w:hAnsi="Times New Roman"/>
          <w:sz w:val="24"/>
        </w:rPr>
        <w:t>- Menyediakan dokumentasi transaksi reservasi yang dapat dikembangkan lebih lanjut.</w:t>
      </w:r>
    </w:p>
    <w:p/>
    <w:p/>
    <w:p>
      <w:r>
        <w:br w:type="page"/>
      </w:r>
    </w:p>
    <w:p/>
    <w:p>
      <w:r>
        <w:br w:type="page"/>
      </w:r>
    </w:p>
    <w:p>
      <w:pPr>
        <w:pStyle w:val="Heading1"/>
      </w:pPr>
      <w:r>
        <w:t>BAB II</w:t>
      </w:r>
    </w:p>
    <w:p>
      <w:pPr>
        <w:pStyle w:val="Heading1"/>
      </w:pPr>
      <w:r>
        <w:t>ANALISIS DAN PERANCANGAN SISTEM</w:t>
      </w:r>
    </w:p>
    <w:p/>
    <w:p>
      <w:pPr>
        <w:pStyle w:val="Heading2"/>
      </w:pPr>
      <w:r>
        <w:t>2.1 Deskripsi Sistem</w:t>
      </w:r>
    </w:p>
    <w:p/>
    <w:p>
      <w:r>
        <w:rPr>
          <w:rFonts w:ascii="Times New Roman" w:hAnsi="Times New Roman"/>
          <w:b w:val="0"/>
          <w:sz w:val="24"/>
        </w:rPr>
        <w:t>SpaceBook** adalah sistem informasi berbasis web yang digunakan untuk mengelola reservasi fasilitas co-working space di lingkungan kampus. Sistem ini memungkinkan pengguna dengan peran (*role*) berbeda — **Admin**, **Mahasiswa**, dan **Petugas** — untuk melakukan aktivitas sesuai hak akses masing-masing.</w:t>
      </w:r>
    </w:p>
    <w:p/>
    <w:p>
      <w:pPr>
        <w:spacing w:line="360" w:lineRule="auto"/>
        <w:ind w:firstLine="425"/>
      </w:pPr>
      <w:r>
        <w:rPr>
          <w:rFonts w:ascii="Times New Roman" w:hAnsi="Times New Roman"/>
          <w:sz w:val="24"/>
        </w:rPr>
        <w:t>Secara umum, alur kerja sistem adalah sebagai berikut:</w:t>
      </w:r>
    </w:p>
    <w:p/>
    <w:p>
      <w:pPr>
        <w:spacing w:line="360" w:lineRule="auto"/>
        <w:ind w:firstLine="425"/>
      </w:pPr>
      <w:r>
        <w:rPr>
          <w:rFonts w:ascii="Times New Roman" w:hAnsi="Times New Roman"/>
          <w:sz w:val="24"/>
        </w:rPr>
        <w:t xml:space="preserve">1. Pengguna melakukan </w:t>
      </w:r>
      <w:r>
        <w:rPr>
          <w:rFonts w:ascii="Times New Roman" w:hAnsi="Times New Roman"/>
          <w:b/>
          <w:sz w:val="24"/>
        </w:rPr>
        <w:t>login</w:t>
      </w:r>
      <w:r>
        <w:rPr>
          <w:rFonts w:ascii="Times New Roman" w:hAnsi="Times New Roman"/>
          <w:sz w:val="24"/>
        </w:rPr>
        <w:t xml:space="preserve"> ke sistem.</w:t>
      </w:r>
    </w:p>
    <w:p>
      <w:pPr>
        <w:spacing w:line="360" w:lineRule="auto"/>
        <w:ind w:firstLine="425"/>
      </w:pPr>
      <w:r>
        <w:rPr>
          <w:rFonts w:ascii="Times New Roman" w:hAnsi="Times New Roman"/>
          <w:sz w:val="24"/>
        </w:rPr>
        <w:t xml:space="preserve">2. </w:t>
      </w:r>
      <w:r>
        <w:rPr>
          <w:rFonts w:ascii="Times New Roman" w:hAnsi="Times New Roman"/>
          <w:b/>
          <w:sz w:val="24"/>
        </w:rPr>
        <w:t>Admin</w:t>
      </w:r>
      <w:r>
        <w:rPr>
          <w:rFonts w:ascii="Times New Roman" w:hAnsi="Times New Roman"/>
          <w:sz w:val="24"/>
        </w:rPr>
        <w:t xml:space="preserve"> mengelola data master pengguna, ruangan, dan meja kerja.</w:t>
      </w:r>
    </w:p>
    <w:p>
      <w:pPr>
        <w:spacing w:line="360" w:lineRule="auto"/>
        <w:ind w:firstLine="425"/>
      </w:pPr>
      <w:r>
        <w:rPr>
          <w:rFonts w:ascii="Times New Roman" w:hAnsi="Times New Roman"/>
          <w:sz w:val="24"/>
        </w:rPr>
        <w:t xml:space="preserve">3. </w:t>
      </w:r>
      <w:r>
        <w:rPr>
          <w:rFonts w:ascii="Times New Roman" w:hAnsi="Times New Roman"/>
          <w:b/>
          <w:sz w:val="24"/>
        </w:rPr>
        <w:t>Mahasiswa</w:t>
      </w:r>
      <w:r>
        <w:rPr>
          <w:rFonts w:ascii="Times New Roman" w:hAnsi="Times New Roman"/>
          <w:sz w:val="24"/>
        </w:rPr>
        <w:t xml:space="preserve"> melakukan pencarian meja/ruangan kosong dan membuat reservasi.</w:t>
      </w:r>
    </w:p>
    <w:p>
      <w:pPr>
        <w:spacing w:line="360" w:lineRule="auto"/>
        <w:ind w:firstLine="425"/>
      </w:pPr>
      <w:r>
        <w:rPr>
          <w:rFonts w:ascii="Times New Roman" w:hAnsi="Times New Roman"/>
          <w:sz w:val="24"/>
        </w:rPr>
        <w:t xml:space="preserve">4. </w:t>
      </w:r>
      <w:r>
        <w:rPr>
          <w:rFonts w:ascii="Times New Roman" w:hAnsi="Times New Roman"/>
          <w:b/>
          <w:sz w:val="24"/>
        </w:rPr>
        <w:t>Petugas</w:t>
      </w:r>
      <w:r>
        <w:rPr>
          <w:rFonts w:ascii="Times New Roman" w:hAnsi="Times New Roman"/>
          <w:sz w:val="24"/>
        </w:rPr>
        <w:t xml:space="preserve"> melakukan validasi check-in dan check-out berdasarkan kode booking.</w:t>
      </w:r>
    </w:p>
    <w:p>
      <w:pPr>
        <w:spacing w:line="360" w:lineRule="auto"/>
        <w:ind w:firstLine="425"/>
      </w:pPr>
      <w:r>
        <w:rPr>
          <w:rFonts w:ascii="Times New Roman" w:hAnsi="Times New Roman"/>
          <w:sz w:val="24"/>
        </w:rPr>
        <w:t xml:space="preserve">5. </w:t>
      </w:r>
      <w:r>
        <w:rPr>
          <w:rFonts w:ascii="Times New Roman" w:hAnsi="Times New Roman"/>
          <w:b/>
          <w:sz w:val="24"/>
        </w:rPr>
        <w:t>Mahasiswa</w:t>
      </w:r>
      <w:r>
        <w:rPr>
          <w:rFonts w:ascii="Times New Roman" w:hAnsi="Times New Roman"/>
          <w:sz w:val="24"/>
        </w:rPr>
        <w:t xml:space="preserve"> dapat memberikan feedback dan laporan kerusakan setelah menggunakan fasilitas.</w:t>
      </w:r>
    </w:p>
    <w:p>
      <w:pPr>
        <w:spacing w:line="360" w:lineRule="auto"/>
        <w:ind w:firstLine="425"/>
      </w:pPr>
      <w:r>
        <w:rPr>
          <w:rFonts w:ascii="Times New Roman" w:hAnsi="Times New Roman"/>
          <w:sz w:val="24"/>
        </w:rPr>
        <w:t xml:space="preserve">6. Seluruh data disimpan pada basis data </w:t>
      </w:r>
      <w:r>
        <w:rPr>
          <w:rFonts w:ascii="Times New Roman" w:hAnsi="Times New Roman"/>
          <w:b/>
          <w:sz w:val="24"/>
        </w:rPr>
        <w:t>MySQL</w:t>
      </w:r>
      <w:r>
        <w:rPr>
          <w:rFonts w:ascii="Times New Roman" w:hAnsi="Times New Roman"/>
          <w:sz w:val="24"/>
        </w:rPr>
        <w:t xml:space="preserve"> melalui Spring Data JPA.</w:t>
      </w:r>
    </w:p>
    <w:p/>
    <w:p>
      <w:pPr>
        <w:spacing w:line="360" w:lineRule="auto"/>
        <w:ind w:firstLine="425"/>
      </w:pPr>
      <w:r>
        <w:rPr>
          <w:rFonts w:ascii="Times New Roman" w:hAnsi="Times New Roman"/>
          <w:sz w:val="24"/>
        </w:rPr>
        <w:t xml:space="preserve">SpaceBook dirancang dengan prinsip </w:t>
      </w:r>
      <w:r>
        <w:rPr>
          <w:rFonts w:ascii="Times New Roman" w:hAnsi="Times New Roman"/>
          <w:b/>
          <w:sz w:val="24"/>
        </w:rPr>
        <w:t>modular</w:t>
      </w:r>
      <w:r>
        <w:rPr>
          <w:rFonts w:ascii="Times New Roman" w:hAnsi="Times New Roman"/>
          <w:sz w:val="24"/>
        </w:rPr>
        <w:t xml:space="preserve"> dan </w:t>
      </w:r>
      <w:r>
        <w:rPr>
          <w:rFonts w:ascii="Times New Roman" w:hAnsi="Times New Roman"/>
          <w:b/>
          <w:sz w:val="24"/>
        </w:rPr>
        <w:t>terstruktur</w:t>
      </w:r>
      <w:r>
        <w:rPr>
          <w:rFonts w:ascii="Times New Roman" w:hAnsi="Times New Roman"/>
          <w:sz w:val="24"/>
        </w:rPr>
        <w:t>, sehingga setiap modul memiliki tanggung jawab yang jelas. Modul inti yang menjadi fokus laporan ini meliputi:</w:t>
      </w:r>
    </w:p>
    <w:p/>
    <w:p>
      <w:pPr>
        <w:spacing w:line="360" w:lineRule="auto"/>
        <w:ind w:firstLine="425"/>
      </w:pPr>
      <w:r>
        <w:rPr>
          <w:rFonts w:ascii="Times New Roman" w:hAnsi="Times New Roman"/>
          <w:sz w:val="24"/>
        </w:rPr>
        <w:t xml:space="preserve">- </w:t>
      </w:r>
      <w:r>
        <w:rPr>
          <w:rFonts w:ascii="Times New Roman" w:hAnsi="Times New Roman"/>
          <w:b/>
          <w:sz w:val="24"/>
        </w:rPr>
        <w:t>Manajemen User</w:t>
      </w:r>
      <w:r>
        <w:rPr>
          <w:rFonts w:ascii="Times New Roman" w:hAnsi="Times New Roman"/>
          <w:sz w:val="24"/>
        </w:rPr>
        <w:t xml:space="preserve"> — pengelolaan data pengguna sistem.</w:t>
      </w:r>
    </w:p>
    <w:p>
      <w:pPr>
        <w:spacing w:line="360" w:lineRule="auto"/>
        <w:ind w:firstLine="425"/>
      </w:pPr>
      <w:r>
        <w:rPr>
          <w:rFonts w:ascii="Times New Roman" w:hAnsi="Times New Roman"/>
          <w:sz w:val="24"/>
        </w:rPr>
        <w:t xml:space="preserve">- </w:t>
      </w:r>
      <w:r>
        <w:rPr>
          <w:rFonts w:ascii="Times New Roman" w:hAnsi="Times New Roman"/>
          <w:b/>
          <w:sz w:val="24"/>
        </w:rPr>
        <w:t>Manajemen Room</w:t>
      </w:r>
      <w:r>
        <w:rPr>
          <w:rFonts w:ascii="Times New Roman" w:hAnsi="Times New Roman"/>
          <w:sz w:val="24"/>
        </w:rPr>
        <w:t xml:space="preserve"> — pengelolaan data ruangan beserta kapasitas dan status.</w:t>
      </w:r>
    </w:p>
    <w:p>
      <w:pPr>
        <w:spacing w:line="360" w:lineRule="auto"/>
        <w:ind w:firstLine="425"/>
      </w:pPr>
      <w:r>
        <w:rPr>
          <w:rFonts w:ascii="Times New Roman" w:hAnsi="Times New Roman"/>
          <w:sz w:val="24"/>
        </w:rPr>
        <w:t xml:space="preserve">- </w:t>
      </w:r>
      <w:r>
        <w:rPr>
          <w:rFonts w:ascii="Times New Roman" w:hAnsi="Times New Roman"/>
          <w:b/>
          <w:sz w:val="24"/>
        </w:rPr>
        <w:t>Manajemen Reservation</w:t>
      </w:r>
      <w:r>
        <w:rPr>
          <w:rFonts w:ascii="Times New Roman" w:hAnsi="Times New Roman"/>
          <w:sz w:val="24"/>
        </w:rPr>
        <w:t xml:space="preserve"> — pengelolaan transaksi reservasi dengan relasi ke User dan Room.</w:t>
      </w:r>
    </w:p>
    <w:p/>
    <w:p>
      <w:pPr>
        <w:pStyle w:val="Heading2"/>
      </w:pPr>
      <w:r>
        <w:t>2.2 Analisis Kebutuhan</w:t>
      </w:r>
    </w:p>
    <w:p/>
    <w:p>
      <w:pPr>
        <w:spacing w:line="360" w:lineRule="auto"/>
        <w:ind w:firstLine="425"/>
      </w:pPr>
      <w:r>
        <w:rPr>
          <w:rFonts w:ascii="Times New Roman" w:hAnsi="Times New Roman"/>
          <w:sz w:val="24"/>
        </w:rPr>
        <w:t>Analisis kebutuhan dilakukan untuk mengidentifikasi spesifikasi sistem yang harus dipenuhi agar SpaceBook dapat berfungsi sesuai tujuan.</w:t>
      </w:r>
    </w:p>
    <w:p/>
    <w:p>
      <w:pPr>
        <w:pStyle w:val="Heading3"/>
      </w:pPr>
      <w:r>
        <w:t>2.2.1 Kebutuhan Fungsional</w:t>
      </w:r>
    </w:p>
    <w:p/>
    <w:p>
      <w:r>
        <w:rPr>
          <w:rFonts w:ascii="Times New Roman" w:hAnsi="Times New Roman"/>
          <w:b/>
          <w:sz w:val="24"/>
        </w:rPr>
        <w:t>Tabel 1. Kebutuhan Fungsional Sistem SpaceBook</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Kode</w:t>
            </w:r>
          </w:p>
        </w:tc>
        <w:tc>
          <w:tcPr>
            <w:tcW w:type="dxa" w:w="3041"/>
          </w:tcPr>
          <w:p>
            <w:r>
              <w:rPr>
                <w:rFonts w:ascii="Times New Roman" w:hAnsi="Times New Roman"/>
                <w:b/>
                <w:sz w:val="20"/>
              </w:rPr>
              <w:t>Kebutuhan</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F-01</w:t>
            </w:r>
          </w:p>
        </w:tc>
        <w:tc>
          <w:tcPr>
            <w:tcW w:type="dxa" w:w="3041"/>
          </w:tcPr>
          <w:p>
            <w:r>
              <w:rPr>
                <w:rFonts w:ascii="Times New Roman" w:hAnsi="Times New Roman"/>
                <w:sz w:val="20"/>
              </w:rPr>
              <w:t>Login dan Logout</w:t>
            </w:r>
          </w:p>
        </w:tc>
        <w:tc>
          <w:tcPr>
            <w:tcW w:type="dxa" w:w="3041"/>
          </w:tcPr>
          <w:p>
            <w:r>
              <w:rPr>
                <w:rFonts w:ascii="Times New Roman" w:hAnsi="Times New Roman"/>
                <w:sz w:val="20"/>
              </w:rPr>
              <w:t>Pengguna dapat masuk dan keluar dari sistem</w:t>
            </w:r>
          </w:p>
        </w:tc>
      </w:tr>
      <w:tr>
        <w:tc>
          <w:tcPr>
            <w:tcW w:type="dxa" w:w="3041"/>
          </w:tcPr>
          <w:p>
            <w:r>
              <w:rPr>
                <w:rFonts w:ascii="Times New Roman" w:hAnsi="Times New Roman"/>
                <w:sz w:val="20"/>
              </w:rPr>
              <w:t>F-02</w:t>
            </w:r>
          </w:p>
        </w:tc>
        <w:tc>
          <w:tcPr>
            <w:tcW w:type="dxa" w:w="3041"/>
          </w:tcPr>
          <w:p>
            <w:r>
              <w:rPr>
                <w:rFonts w:ascii="Times New Roman" w:hAnsi="Times New Roman"/>
                <w:sz w:val="20"/>
              </w:rPr>
              <w:t>Registrasi Akun</w:t>
            </w:r>
          </w:p>
        </w:tc>
        <w:tc>
          <w:tcPr>
            <w:tcW w:type="dxa" w:w="3041"/>
          </w:tcPr>
          <w:p>
            <w:r>
              <w:rPr>
                <w:rFonts w:ascii="Times New Roman" w:hAnsi="Times New Roman"/>
                <w:sz w:val="20"/>
              </w:rPr>
              <w:t>Pengguna baru dapat mendaftar sebagai mahasiswa/petugas</w:t>
            </w:r>
          </w:p>
        </w:tc>
      </w:tr>
      <w:tr>
        <w:tc>
          <w:tcPr>
            <w:tcW w:type="dxa" w:w="3041"/>
          </w:tcPr>
          <w:p>
            <w:r>
              <w:rPr>
                <w:rFonts w:ascii="Times New Roman" w:hAnsi="Times New Roman"/>
                <w:sz w:val="20"/>
              </w:rPr>
              <w:t>F-03</w:t>
            </w:r>
          </w:p>
        </w:tc>
        <w:tc>
          <w:tcPr>
            <w:tcW w:type="dxa" w:w="3041"/>
          </w:tcPr>
          <w:p>
            <w:r>
              <w:rPr>
                <w:rFonts w:ascii="Times New Roman" w:hAnsi="Times New Roman"/>
                <w:sz w:val="20"/>
              </w:rPr>
              <w:t>Tambah User</w:t>
            </w:r>
          </w:p>
        </w:tc>
        <w:tc>
          <w:tcPr>
            <w:tcW w:type="dxa" w:w="3041"/>
          </w:tcPr>
          <w:p>
            <w:r>
              <w:rPr>
                <w:rFonts w:ascii="Times New Roman" w:hAnsi="Times New Roman"/>
                <w:sz w:val="20"/>
              </w:rPr>
              <w:t>Admin dapat menambahkan data user</w:t>
            </w:r>
          </w:p>
        </w:tc>
      </w:tr>
      <w:tr>
        <w:tc>
          <w:tcPr>
            <w:tcW w:type="dxa" w:w="3041"/>
          </w:tcPr>
          <w:p>
            <w:r>
              <w:rPr>
                <w:rFonts w:ascii="Times New Roman" w:hAnsi="Times New Roman"/>
                <w:sz w:val="20"/>
              </w:rPr>
              <w:t>F-04</w:t>
            </w:r>
          </w:p>
        </w:tc>
        <w:tc>
          <w:tcPr>
            <w:tcW w:type="dxa" w:w="3041"/>
          </w:tcPr>
          <w:p>
            <w:r>
              <w:rPr>
                <w:rFonts w:ascii="Times New Roman" w:hAnsi="Times New Roman"/>
                <w:sz w:val="20"/>
              </w:rPr>
              <w:t>Lihat User</w:t>
            </w:r>
          </w:p>
        </w:tc>
        <w:tc>
          <w:tcPr>
            <w:tcW w:type="dxa" w:w="3041"/>
          </w:tcPr>
          <w:p>
            <w:r>
              <w:rPr>
                <w:rFonts w:ascii="Times New Roman" w:hAnsi="Times New Roman"/>
                <w:sz w:val="20"/>
              </w:rPr>
              <w:t>Admin dapat melihat daftar user</w:t>
            </w:r>
          </w:p>
        </w:tc>
      </w:tr>
      <w:tr>
        <w:tc>
          <w:tcPr>
            <w:tcW w:type="dxa" w:w="3041"/>
          </w:tcPr>
          <w:p>
            <w:r>
              <w:rPr>
                <w:rFonts w:ascii="Times New Roman" w:hAnsi="Times New Roman"/>
                <w:sz w:val="20"/>
              </w:rPr>
              <w:t>F-05</w:t>
            </w:r>
          </w:p>
        </w:tc>
        <w:tc>
          <w:tcPr>
            <w:tcW w:type="dxa" w:w="3041"/>
          </w:tcPr>
          <w:p>
            <w:r>
              <w:rPr>
                <w:rFonts w:ascii="Times New Roman" w:hAnsi="Times New Roman"/>
                <w:sz w:val="20"/>
              </w:rPr>
              <w:t>Hapus User</w:t>
            </w:r>
          </w:p>
        </w:tc>
        <w:tc>
          <w:tcPr>
            <w:tcW w:type="dxa" w:w="3041"/>
          </w:tcPr>
          <w:p>
            <w:r>
              <w:rPr>
                <w:rFonts w:ascii="Times New Roman" w:hAnsi="Times New Roman"/>
                <w:sz w:val="20"/>
              </w:rPr>
              <w:t>Admin dapat menghapus data user</w:t>
            </w:r>
          </w:p>
        </w:tc>
      </w:tr>
      <w:tr>
        <w:tc>
          <w:tcPr>
            <w:tcW w:type="dxa" w:w="3041"/>
          </w:tcPr>
          <w:p>
            <w:r>
              <w:rPr>
                <w:rFonts w:ascii="Times New Roman" w:hAnsi="Times New Roman"/>
                <w:sz w:val="20"/>
              </w:rPr>
              <w:t>F-06</w:t>
            </w:r>
          </w:p>
        </w:tc>
        <w:tc>
          <w:tcPr>
            <w:tcW w:type="dxa" w:w="3041"/>
          </w:tcPr>
          <w:p>
            <w:r>
              <w:rPr>
                <w:rFonts w:ascii="Times New Roman" w:hAnsi="Times New Roman"/>
                <w:sz w:val="20"/>
              </w:rPr>
              <w:t>Tambah Room</w:t>
            </w:r>
          </w:p>
        </w:tc>
        <w:tc>
          <w:tcPr>
            <w:tcW w:type="dxa" w:w="3041"/>
          </w:tcPr>
          <w:p>
            <w:r>
              <w:rPr>
                <w:rFonts w:ascii="Times New Roman" w:hAnsi="Times New Roman"/>
                <w:sz w:val="20"/>
              </w:rPr>
              <w:t>Admin dapat menambahkan data ruangan</w:t>
            </w:r>
          </w:p>
        </w:tc>
      </w:tr>
      <w:tr>
        <w:tc>
          <w:tcPr>
            <w:tcW w:type="dxa" w:w="3041"/>
          </w:tcPr>
          <w:p>
            <w:r>
              <w:rPr>
                <w:rFonts w:ascii="Times New Roman" w:hAnsi="Times New Roman"/>
                <w:sz w:val="20"/>
              </w:rPr>
              <w:t>F-07</w:t>
            </w:r>
          </w:p>
        </w:tc>
        <w:tc>
          <w:tcPr>
            <w:tcW w:type="dxa" w:w="3041"/>
          </w:tcPr>
          <w:p>
            <w:r>
              <w:rPr>
                <w:rFonts w:ascii="Times New Roman" w:hAnsi="Times New Roman"/>
                <w:sz w:val="20"/>
              </w:rPr>
              <w:t>Lihat Room</w:t>
            </w:r>
          </w:p>
        </w:tc>
        <w:tc>
          <w:tcPr>
            <w:tcW w:type="dxa" w:w="3041"/>
          </w:tcPr>
          <w:p>
            <w:r>
              <w:rPr>
                <w:rFonts w:ascii="Times New Roman" w:hAnsi="Times New Roman"/>
                <w:sz w:val="20"/>
              </w:rPr>
              <w:t>Pengguna dapat melihat daftar ruangan</w:t>
            </w:r>
          </w:p>
        </w:tc>
      </w:tr>
      <w:tr>
        <w:tc>
          <w:tcPr>
            <w:tcW w:type="dxa" w:w="3041"/>
          </w:tcPr>
          <w:p>
            <w:r>
              <w:rPr>
                <w:rFonts w:ascii="Times New Roman" w:hAnsi="Times New Roman"/>
                <w:sz w:val="20"/>
              </w:rPr>
              <w:t>F-08</w:t>
            </w:r>
          </w:p>
        </w:tc>
        <w:tc>
          <w:tcPr>
            <w:tcW w:type="dxa" w:w="3041"/>
          </w:tcPr>
          <w:p>
            <w:r>
              <w:rPr>
                <w:rFonts w:ascii="Times New Roman" w:hAnsi="Times New Roman"/>
                <w:sz w:val="20"/>
              </w:rPr>
              <w:t>Hapus Room</w:t>
            </w:r>
          </w:p>
        </w:tc>
        <w:tc>
          <w:tcPr>
            <w:tcW w:type="dxa" w:w="3041"/>
          </w:tcPr>
          <w:p>
            <w:r>
              <w:rPr>
                <w:rFonts w:ascii="Times New Roman" w:hAnsi="Times New Roman"/>
                <w:sz w:val="20"/>
              </w:rPr>
              <w:t>Admin dapat menghapus data ruangan</w:t>
            </w:r>
          </w:p>
        </w:tc>
      </w:tr>
      <w:tr>
        <w:tc>
          <w:tcPr>
            <w:tcW w:type="dxa" w:w="3041"/>
          </w:tcPr>
          <w:p>
            <w:r>
              <w:rPr>
                <w:rFonts w:ascii="Times New Roman" w:hAnsi="Times New Roman"/>
                <w:sz w:val="20"/>
              </w:rPr>
              <w:t>F-09</w:t>
            </w:r>
          </w:p>
        </w:tc>
        <w:tc>
          <w:tcPr>
            <w:tcW w:type="dxa" w:w="3041"/>
          </w:tcPr>
          <w:p>
            <w:r>
              <w:rPr>
                <w:rFonts w:ascii="Times New Roman" w:hAnsi="Times New Roman"/>
                <w:sz w:val="20"/>
              </w:rPr>
              <w:t>Info Kapasitas &amp; Status Room</w:t>
            </w:r>
          </w:p>
        </w:tc>
        <w:tc>
          <w:tcPr>
            <w:tcW w:type="dxa" w:w="3041"/>
          </w:tcPr>
          <w:p>
            <w:r>
              <w:rPr>
                <w:rFonts w:ascii="Times New Roman" w:hAnsi="Times New Roman"/>
                <w:sz w:val="20"/>
              </w:rPr>
              <w:t>Ruangan memiliki atribut kapasitas dan status</w:t>
            </w:r>
          </w:p>
        </w:tc>
      </w:tr>
      <w:tr>
        <w:tc>
          <w:tcPr>
            <w:tcW w:type="dxa" w:w="3041"/>
          </w:tcPr>
          <w:p>
            <w:r>
              <w:rPr>
                <w:rFonts w:ascii="Times New Roman" w:hAnsi="Times New Roman"/>
                <w:sz w:val="20"/>
              </w:rPr>
              <w:t>F-10</w:t>
            </w:r>
          </w:p>
        </w:tc>
        <w:tc>
          <w:tcPr>
            <w:tcW w:type="dxa" w:w="3041"/>
          </w:tcPr>
          <w:p>
            <w:r>
              <w:rPr>
                <w:rFonts w:ascii="Times New Roman" w:hAnsi="Times New Roman"/>
                <w:sz w:val="20"/>
              </w:rPr>
              <w:t>Tambah Reservation</w:t>
            </w:r>
          </w:p>
        </w:tc>
        <w:tc>
          <w:tcPr>
            <w:tcW w:type="dxa" w:w="3041"/>
          </w:tcPr>
          <w:p>
            <w:r>
              <w:rPr>
                <w:rFonts w:ascii="Times New Roman" w:hAnsi="Times New Roman"/>
                <w:sz w:val="20"/>
              </w:rPr>
              <w:t>Mahasiswa/Admin dapat membuat reservasi</w:t>
            </w:r>
          </w:p>
        </w:tc>
      </w:tr>
      <w:tr>
        <w:tc>
          <w:tcPr>
            <w:tcW w:type="dxa" w:w="3041"/>
          </w:tcPr>
          <w:p>
            <w:r>
              <w:rPr>
                <w:rFonts w:ascii="Times New Roman" w:hAnsi="Times New Roman"/>
                <w:sz w:val="20"/>
              </w:rPr>
              <w:t>F-11</w:t>
            </w:r>
          </w:p>
        </w:tc>
        <w:tc>
          <w:tcPr>
            <w:tcW w:type="dxa" w:w="3041"/>
          </w:tcPr>
          <w:p>
            <w:r>
              <w:rPr>
                <w:rFonts w:ascii="Times New Roman" w:hAnsi="Times New Roman"/>
                <w:sz w:val="20"/>
              </w:rPr>
              <w:t>Lihat Reservation</w:t>
            </w:r>
          </w:p>
        </w:tc>
        <w:tc>
          <w:tcPr>
            <w:tcW w:type="dxa" w:w="3041"/>
          </w:tcPr>
          <w:p>
            <w:r>
              <w:rPr>
                <w:rFonts w:ascii="Times New Roman" w:hAnsi="Times New Roman"/>
                <w:sz w:val="20"/>
              </w:rPr>
              <w:t>Pengguna dapat melihat data reservasi</w:t>
            </w:r>
          </w:p>
        </w:tc>
      </w:tr>
      <w:tr>
        <w:tc>
          <w:tcPr>
            <w:tcW w:type="dxa" w:w="3041"/>
          </w:tcPr>
          <w:p>
            <w:r>
              <w:rPr>
                <w:rFonts w:ascii="Times New Roman" w:hAnsi="Times New Roman"/>
                <w:sz w:val="20"/>
              </w:rPr>
              <w:t>F-12</w:t>
            </w:r>
          </w:p>
        </w:tc>
        <w:tc>
          <w:tcPr>
            <w:tcW w:type="dxa" w:w="3041"/>
          </w:tcPr>
          <w:p>
            <w:r>
              <w:rPr>
                <w:rFonts w:ascii="Times New Roman" w:hAnsi="Times New Roman"/>
                <w:sz w:val="20"/>
              </w:rPr>
              <w:t>Hapus Reservation</w:t>
            </w:r>
          </w:p>
        </w:tc>
        <w:tc>
          <w:tcPr>
            <w:tcW w:type="dxa" w:w="3041"/>
          </w:tcPr>
          <w:p>
            <w:r>
              <w:rPr>
                <w:rFonts w:ascii="Times New Roman" w:hAnsi="Times New Roman"/>
                <w:sz w:val="20"/>
              </w:rPr>
              <w:t>Admin dapat menghapus reservasi</w:t>
            </w:r>
          </w:p>
        </w:tc>
      </w:tr>
      <w:tr>
        <w:tc>
          <w:tcPr>
            <w:tcW w:type="dxa" w:w="3041"/>
          </w:tcPr>
          <w:p>
            <w:r>
              <w:rPr>
                <w:rFonts w:ascii="Times New Roman" w:hAnsi="Times New Roman"/>
                <w:sz w:val="20"/>
              </w:rPr>
              <w:t>F-13</w:t>
            </w:r>
          </w:p>
        </w:tc>
        <w:tc>
          <w:tcPr>
            <w:tcW w:type="dxa" w:w="3041"/>
          </w:tcPr>
          <w:p>
            <w:r>
              <w:rPr>
                <w:rFonts w:ascii="Times New Roman" w:hAnsi="Times New Roman"/>
                <w:sz w:val="20"/>
              </w:rPr>
              <w:t>Relasi User–Room pada Reservation</w:t>
            </w:r>
          </w:p>
        </w:tc>
        <w:tc>
          <w:tcPr>
            <w:tcW w:type="dxa" w:w="3041"/>
          </w:tcPr>
          <w:p>
            <w:r>
              <w:rPr>
                <w:rFonts w:ascii="Times New Roman" w:hAnsi="Times New Roman"/>
                <w:sz w:val="20"/>
              </w:rPr>
              <w:t>Reservasi terhubung ke user dan ruangan</w:t>
            </w:r>
          </w:p>
        </w:tc>
      </w:tr>
    </w:tbl>
    <w:p/>
    <w:p/>
    <w:p>
      <w:pPr>
        <w:pStyle w:val="Heading3"/>
      </w:pPr>
      <w:r>
        <w:t>2.2.2 Kebutuhan Non-Fungsional</w:t>
      </w:r>
    </w:p>
    <w:p/>
    <w:p>
      <w:r>
        <w:rPr>
          <w:rFonts w:ascii="Times New Roman" w:hAnsi="Times New Roman"/>
          <w:b/>
          <w:sz w:val="24"/>
        </w:rPr>
        <w:t>Tabel 2. Kebutuhan Non-Fungsional Sistem SpaceBook</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Kode</w:t>
            </w:r>
          </w:p>
        </w:tc>
        <w:tc>
          <w:tcPr>
            <w:tcW w:type="dxa" w:w="3041"/>
          </w:tcPr>
          <w:p>
            <w:r>
              <w:rPr>
                <w:rFonts w:ascii="Times New Roman" w:hAnsi="Times New Roman"/>
                <w:b/>
                <w:sz w:val="20"/>
              </w:rPr>
              <w:t>Kebutuhan</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NF-01</w:t>
            </w:r>
          </w:p>
        </w:tc>
        <w:tc>
          <w:tcPr>
            <w:tcW w:type="dxa" w:w="3041"/>
          </w:tcPr>
          <w:p>
            <w:r>
              <w:rPr>
                <w:rFonts w:ascii="Times New Roman" w:hAnsi="Times New Roman"/>
                <w:sz w:val="20"/>
              </w:rPr>
              <w:t>Performa</w:t>
            </w:r>
          </w:p>
        </w:tc>
        <w:tc>
          <w:tcPr>
            <w:tcW w:type="dxa" w:w="3041"/>
          </w:tcPr>
          <w:p>
            <w:r>
              <w:rPr>
                <w:rFonts w:ascii="Times New Roman" w:hAnsi="Times New Roman"/>
                <w:sz w:val="20"/>
              </w:rPr>
              <w:t>Sistem mampu merespons permintaan dalam waktu wajar pada skala pengguna kampus</w:t>
            </w:r>
          </w:p>
        </w:tc>
      </w:tr>
      <w:tr>
        <w:tc>
          <w:tcPr>
            <w:tcW w:type="dxa" w:w="3041"/>
          </w:tcPr>
          <w:p>
            <w:r>
              <w:rPr>
                <w:rFonts w:ascii="Times New Roman" w:hAnsi="Times New Roman"/>
                <w:sz w:val="20"/>
              </w:rPr>
              <w:t>NF-02</w:t>
            </w:r>
          </w:p>
        </w:tc>
        <w:tc>
          <w:tcPr>
            <w:tcW w:type="dxa" w:w="3041"/>
          </w:tcPr>
          <w:p>
            <w:r>
              <w:rPr>
                <w:rFonts w:ascii="Times New Roman" w:hAnsi="Times New Roman"/>
                <w:sz w:val="20"/>
              </w:rPr>
              <w:t>Maintainability</w:t>
            </w:r>
          </w:p>
        </w:tc>
        <w:tc>
          <w:tcPr>
            <w:tcW w:type="dxa" w:w="3041"/>
          </w:tcPr>
          <w:p>
            <w:r>
              <w:rPr>
                <w:rFonts w:ascii="Times New Roman" w:hAnsi="Times New Roman"/>
                <w:sz w:val="20"/>
              </w:rPr>
              <w:t>Kode terstruktur dengan pemisahan layer</w:t>
            </w:r>
          </w:p>
        </w:tc>
      </w:tr>
      <w:tr>
        <w:tc>
          <w:tcPr>
            <w:tcW w:type="dxa" w:w="3041"/>
          </w:tcPr>
          <w:p>
            <w:r>
              <w:rPr>
                <w:rFonts w:ascii="Times New Roman" w:hAnsi="Times New Roman"/>
                <w:sz w:val="20"/>
              </w:rPr>
              <w:t>NF-03</w:t>
            </w:r>
          </w:p>
        </w:tc>
        <w:tc>
          <w:tcPr>
            <w:tcW w:type="dxa" w:w="3041"/>
          </w:tcPr>
          <w:p>
            <w:r>
              <w:rPr>
                <w:rFonts w:ascii="Times New Roman" w:hAnsi="Times New Roman"/>
                <w:sz w:val="20"/>
              </w:rPr>
              <w:t>Portability</w:t>
            </w:r>
          </w:p>
        </w:tc>
        <w:tc>
          <w:tcPr>
            <w:tcW w:type="dxa" w:w="3041"/>
          </w:tcPr>
          <w:p>
            <w:r>
              <w:rPr>
                <w:rFonts w:ascii="Times New Roman" w:hAnsi="Times New Roman"/>
                <w:sz w:val="20"/>
              </w:rPr>
              <w:t>Dapat dijalankan di berbagai OS dengan Java 21</w:t>
            </w:r>
          </w:p>
        </w:tc>
      </w:tr>
      <w:tr>
        <w:tc>
          <w:tcPr>
            <w:tcW w:type="dxa" w:w="3041"/>
          </w:tcPr>
          <w:p>
            <w:r>
              <w:rPr>
                <w:rFonts w:ascii="Times New Roman" w:hAnsi="Times New Roman"/>
                <w:sz w:val="20"/>
              </w:rPr>
              <w:t>NF-04</w:t>
            </w:r>
          </w:p>
        </w:tc>
        <w:tc>
          <w:tcPr>
            <w:tcW w:type="dxa" w:w="3041"/>
          </w:tcPr>
          <w:p>
            <w:r>
              <w:rPr>
                <w:rFonts w:ascii="Times New Roman" w:hAnsi="Times New Roman"/>
                <w:sz w:val="20"/>
              </w:rPr>
              <w:t>Security</w:t>
            </w:r>
          </w:p>
        </w:tc>
        <w:tc>
          <w:tcPr>
            <w:tcW w:type="dxa" w:w="3041"/>
          </w:tcPr>
          <w:p>
            <w:r>
              <w:rPr>
                <w:rFonts w:ascii="Times New Roman" w:hAnsi="Times New Roman"/>
                <w:sz w:val="20"/>
              </w:rPr>
              <w:t>Akses halaman dibatasi berdasarkan session login</w:t>
            </w:r>
          </w:p>
        </w:tc>
      </w:tr>
      <w:tr>
        <w:tc>
          <w:tcPr>
            <w:tcW w:type="dxa" w:w="3041"/>
          </w:tcPr>
          <w:p>
            <w:r>
              <w:rPr>
                <w:rFonts w:ascii="Times New Roman" w:hAnsi="Times New Roman"/>
                <w:sz w:val="20"/>
              </w:rPr>
              <w:t>NF-05</w:t>
            </w:r>
          </w:p>
        </w:tc>
        <w:tc>
          <w:tcPr>
            <w:tcW w:type="dxa" w:w="3041"/>
          </w:tcPr>
          <w:p>
            <w:r>
              <w:rPr>
                <w:rFonts w:ascii="Times New Roman" w:hAnsi="Times New Roman"/>
                <w:sz w:val="20"/>
              </w:rPr>
              <w:t>Usability</w:t>
            </w:r>
          </w:p>
        </w:tc>
        <w:tc>
          <w:tcPr>
            <w:tcW w:type="dxa" w:w="3041"/>
          </w:tcPr>
          <w:p>
            <w:r>
              <w:rPr>
                <w:rFonts w:ascii="Times New Roman" w:hAnsi="Times New Roman"/>
                <w:sz w:val="20"/>
              </w:rPr>
              <w:t>Antarmuka web sederhana, jelas, dan responsif</w:t>
            </w:r>
          </w:p>
        </w:tc>
      </w:tr>
      <w:tr>
        <w:tc>
          <w:tcPr>
            <w:tcW w:type="dxa" w:w="3041"/>
          </w:tcPr>
          <w:p>
            <w:r>
              <w:rPr>
                <w:rFonts w:ascii="Times New Roman" w:hAnsi="Times New Roman"/>
                <w:sz w:val="20"/>
              </w:rPr>
              <w:t>NF-06</w:t>
            </w:r>
          </w:p>
        </w:tc>
        <w:tc>
          <w:tcPr>
            <w:tcW w:type="dxa" w:w="3041"/>
          </w:tcPr>
          <w:p>
            <w:r>
              <w:rPr>
                <w:rFonts w:ascii="Times New Roman" w:hAnsi="Times New Roman"/>
                <w:sz w:val="20"/>
              </w:rPr>
              <w:t>Reliability</w:t>
            </w:r>
          </w:p>
        </w:tc>
        <w:tc>
          <w:tcPr>
            <w:tcW w:type="dxa" w:w="3041"/>
          </w:tcPr>
          <w:p>
            <w:r>
              <w:rPr>
                <w:rFonts w:ascii="Times New Roman" w:hAnsi="Times New Roman"/>
                <w:sz w:val="20"/>
              </w:rPr>
              <w:t>Data tersimpan persisten pada MySQL</w:t>
            </w:r>
          </w:p>
        </w:tc>
      </w:tr>
    </w:tbl>
    <w:p/>
    <w:p/>
    <w:p>
      <w:pPr>
        <w:pStyle w:val="Heading2"/>
      </w:pPr>
      <w:r>
        <w:t>2.3 Use Case Diagram</w:t>
      </w:r>
    </w:p>
    <w:p/>
    <w:p>
      <w:pPr>
        <w:spacing w:line="360" w:lineRule="auto"/>
        <w:ind w:firstLine="425"/>
      </w:pPr>
      <w:r>
        <w:rPr>
          <w:rFonts w:ascii="Times New Roman" w:hAnsi="Times New Roman"/>
          <w:sz w:val="24"/>
        </w:rPr>
        <w:t xml:space="preserve">Use Case Diagram menggambarkan interaksi antara aktor (*actor*) dengan sistem SpaceBook. Aktur utama dalam sistem ini meliputi </w:t>
      </w:r>
      <w:r>
        <w:rPr>
          <w:rFonts w:ascii="Times New Roman" w:hAnsi="Times New Roman"/>
          <w:b/>
          <w:sz w:val="24"/>
        </w:rPr>
        <w:t>Admin</w:t>
      </w:r>
      <w:r>
        <w:rPr>
          <w:rFonts w:ascii="Times New Roman" w:hAnsi="Times New Roman"/>
          <w:sz w:val="24"/>
        </w:rPr>
        <w:t xml:space="preserve">, </w:t>
      </w:r>
      <w:r>
        <w:rPr>
          <w:rFonts w:ascii="Times New Roman" w:hAnsi="Times New Roman"/>
          <w:b/>
          <w:sz w:val="24"/>
        </w:rPr>
        <w:t>Mahasiswa</w:t>
      </w:r>
      <w:r>
        <w:rPr>
          <w:rFonts w:ascii="Times New Roman" w:hAnsi="Times New Roman"/>
          <w:sz w:val="24"/>
        </w:rPr>
        <w:t xml:space="preserve">, dan </w:t>
      </w:r>
      <w:r>
        <w:rPr>
          <w:rFonts w:ascii="Times New Roman" w:hAnsi="Times New Roman"/>
          <w:b/>
          <w:sz w:val="24"/>
        </w:rPr>
        <w:t>Petugas</w:t>
      </w:r>
      <w:r>
        <w:rPr>
          <w:rFonts w:ascii="Times New Roman" w:hAnsi="Times New Roman"/>
          <w:sz w:val="24"/>
        </w:rPr>
        <w:t>.</w:t>
      </w:r>
    </w:p>
    <w:p/>
    <w:p>
      <w:pPr>
        <w:pStyle w:val="Heading3"/>
      </w:pPr>
      <w:r>
        <w:t>Narasi Use Case Diagram</w:t>
      </w:r>
    </w:p>
    <w:p/>
    <w:p>
      <w:pPr>
        <w:spacing w:line="360" w:lineRule="auto"/>
        <w:ind w:firstLine="425"/>
      </w:pPr>
      <w:r>
        <w:rPr>
          <w:rFonts w:ascii="Times New Roman" w:hAnsi="Times New Roman"/>
          <w:sz w:val="24"/>
        </w:rPr>
        <w:t>#### A. Admin</w:t>
      </w:r>
    </w:p>
    <w:p>
      <w:pPr>
        <w:spacing w:line="360" w:lineRule="auto"/>
        <w:ind w:firstLine="425"/>
      </w:pPr>
      <w:r>
        <w:rPr>
          <w:rFonts w:ascii="Times New Roman" w:hAnsi="Times New Roman"/>
          <w:sz w:val="24"/>
        </w:rPr>
        <w:t>Admin merupakan pengguna dengan hak akses penuh terhadap data master sistem. Use case yang dapat dilakukan admin antara lain:</w:t>
      </w:r>
    </w:p>
    <w:p/>
    <w:p>
      <w:pPr>
        <w:spacing w:line="360" w:lineRule="auto"/>
        <w:ind w:firstLine="425"/>
      </w:pPr>
      <w:r>
        <w:rPr>
          <w:rFonts w:ascii="Times New Roman" w:hAnsi="Times New Roman"/>
          <w:sz w:val="24"/>
        </w:rPr>
        <w:t xml:space="preserve">1. </w:t>
      </w:r>
      <w:r>
        <w:rPr>
          <w:rFonts w:ascii="Times New Roman" w:hAnsi="Times New Roman"/>
          <w:b/>
          <w:sz w:val="24"/>
        </w:rPr>
        <w:t>Login / Logout</w:t>
      </w:r>
      <w:r>
        <w:rPr>
          <w:rFonts w:ascii="Times New Roman" w:hAnsi="Times New Roman"/>
          <w:sz w:val="24"/>
        </w:rPr>
        <w:t xml:space="preserve"> — Admin masuk ke sistem menggunakan email dan password, serta dapat keluar dari session aktif.</w:t>
      </w:r>
    </w:p>
    <w:p>
      <w:pPr>
        <w:spacing w:line="360" w:lineRule="auto"/>
        <w:ind w:firstLine="425"/>
      </w:pPr>
      <w:r>
        <w:rPr>
          <w:rFonts w:ascii="Times New Roman" w:hAnsi="Times New Roman"/>
          <w:sz w:val="24"/>
        </w:rPr>
        <w:t xml:space="preserve">2. </w:t>
      </w:r>
      <w:r>
        <w:rPr>
          <w:rFonts w:ascii="Times New Roman" w:hAnsi="Times New Roman"/>
          <w:b/>
          <w:sz w:val="24"/>
        </w:rPr>
        <w:t>Kelola Data User</w:t>
      </w:r>
      <w:r>
        <w:rPr>
          <w:rFonts w:ascii="Times New Roman" w:hAnsi="Times New Roman"/>
          <w:sz w:val="24"/>
        </w:rPr>
        <w:t xml:space="preserve"> — Admin menambah, melihat, mengubah, dan menghapus data pengguna.</w:t>
      </w:r>
    </w:p>
    <w:p>
      <w:pPr>
        <w:spacing w:line="360" w:lineRule="auto"/>
        <w:ind w:firstLine="425"/>
      </w:pPr>
      <w:r>
        <w:rPr>
          <w:rFonts w:ascii="Times New Roman" w:hAnsi="Times New Roman"/>
          <w:sz w:val="24"/>
        </w:rPr>
        <w:t xml:space="preserve">3. </w:t>
      </w:r>
      <w:r>
        <w:rPr>
          <w:rFonts w:ascii="Times New Roman" w:hAnsi="Times New Roman"/>
          <w:b/>
          <w:sz w:val="24"/>
        </w:rPr>
        <w:t>Kelola Data Ruangan</w:t>
      </w:r>
      <w:r>
        <w:rPr>
          <w:rFonts w:ascii="Times New Roman" w:hAnsi="Times New Roman"/>
          <w:sz w:val="24"/>
        </w:rPr>
        <w:t xml:space="preserve"> — Admin mengelola informasi ruangan, meliputi nama ruangan, kapasitas, dan status ketersediaan.</w:t>
      </w:r>
    </w:p>
    <w:p>
      <w:pPr>
        <w:spacing w:line="360" w:lineRule="auto"/>
        <w:ind w:firstLine="425"/>
      </w:pPr>
      <w:r>
        <w:rPr>
          <w:rFonts w:ascii="Times New Roman" w:hAnsi="Times New Roman"/>
          <w:sz w:val="24"/>
        </w:rPr>
        <w:t xml:space="preserve">4. </w:t>
      </w:r>
      <w:r>
        <w:rPr>
          <w:rFonts w:ascii="Times New Roman" w:hAnsi="Times New Roman"/>
          <w:b/>
          <w:sz w:val="24"/>
        </w:rPr>
        <w:t>Kelola Data Meja</w:t>
      </w:r>
      <w:r>
        <w:rPr>
          <w:rFonts w:ascii="Times New Roman" w:hAnsi="Times New Roman"/>
          <w:sz w:val="24"/>
        </w:rPr>
        <w:t xml:space="preserve"> — Admin mengelola meja kerja yang terhubung dengan ruangan tertentu.</w:t>
      </w:r>
    </w:p>
    <w:p>
      <w:pPr>
        <w:spacing w:line="360" w:lineRule="auto"/>
        <w:ind w:firstLine="425"/>
      </w:pPr>
      <w:r>
        <w:rPr>
          <w:rFonts w:ascii="Times New Roman" w:hAnsi="Times New Roman"/>
          <w:sz w:val="24"/>
        </w:rPr>
        <w:t xml:space="preserve">5. </w:t>
      </w:r>
      <w:r>
        <w:rPr>
          <w:rFonts w:ascii="Times New Roman" w:hAnsi="Times New Roman"/>
          <w:b/>
          <w:sz w:val="24"/>
        </w:rPr>
        <w:t>Kelola Reservasi</w:t>
      </w:r>
      <w:r>
        <w:rPr>
          <w:rFonts w:ascii="Times New Roman" w:hAnsi="Times New Roman"/>
          <w:sz w:val="24"/>
        </w:rPr>
        <w:t xml:space="preserve"> — Admin dapat melihat seluruh transaksi reservasi yang terjadi dalam sistem.</w:t>
      </w:r>
    </w:p>
    <w:p>
      <w:pPr>
        <w:spacing w:line="360" w:lineRule="auto"/>
        <w:ind w:firstLine="425"/>
      </w:pPr>
      <w:r>
        <w:rPr>
          <w:rFonts w:ascii="Times New Roman" w:hAnsi="Times New Roman"/>
          <w:sz w:val="24"/>
        </w:rPr>
        <w:t xml:space="preserve">6. </w:t>
      </w:r>
      <w:r>
        <w:rPr>
          <w:rFonts w:ascii="Times New Roman" w:hAnsi="Times New Roman"/>
          <w:b/>
          <w:sz w:val="24"/>
        </w:rPr>
        <w:t>Melihat Feedback dan Laporan</w:t>
      </w:r>
      <w:r>
        <w:rPr>
          <w:rFonts w:ascii="Times New Roman" w:hAnsi="Times New Roman"/>
          <w:sz w:val="24"/>
        </w:rPr>
        <w:t xml:space="preserve"> — Admin memantau evaluasi pengguna dan laporan kerusakan fasilitas.</w:t>
      </w:r>
    </w:p>
    <w:p/>
    <w:p>
      <w:pPr>
        <w:spacing w:line="360" w:lineRule="auto"/>
        <w:ind w:firstLine="425"/>
      </w:pPr>
      <w:r>
        <w:rPr>
          <w:rFonts w:ascii="Times New Roman" w:hAnsi="Times New Roman"/>
          <w:sz w:val="24"/>
        </w:rPr>
        <w:t>#### B. Mahasiswa</w:t>
      </w:r>
    </w:p>
    <w:p>
      <w:pPr>
        <w:spacing w:line="360" w:lineRule="auto"/>
        <w:ind w:firstLine="425"/>
      </w:pPr>
      <w:r>
        <w:rPr>
          <w:rFonts w:ascii="Times New Roman" w:hAnsi="Times New Roman"/>
          <w:sz w:val="24"/>
        </w:rPr>
        <w:t>Mahasiswa merupakan pengguna utama yang melakukan reservasi fasilitas co-working space. Use case mahasiswa meliputi:</w:t>
      </w:r>
    </w:p>
    <w:p/>
    <w:p>
      <w:pPr>
        <w:spacing w:line="360" w:lineRule="auto"/>
        <w:ind w:firstLine="425"/>
      </w:pPr>
      <w:r>
        <w:rPr>
          <w:rFonts w:ascii="Times New Roman" w:hAnsi="Times New Roman"/>
          <w:sz w:val="24"/>
        </w:rPr>
        <w:t xml:space="preserve">1. </w:t>
      </w:r>
      <w:r>
        <w:rPr>
          <w:rFonts w:ascii="Times New Roman" w:hAnsi="Times New Roman"/>
          <w:b/>
          <w:sz w:val="24"/>
        </w:rPr>
        <w:t>Login / Logout</w:t>
      </w:r>
      <w:r>
        <w:rPr>
          <w:rFonts w:ascii="Times New Roman" w:hAnsi="Times New Roman"/>
          <w:sz w:val="24"/>
        </w:rPr>
        <w:t xml:space="preserve"> — Mahasiswa masuk ke sistem menggunakan akun terdaftar.</w:t>
      </w:r>
    </w:p>
    <w:p>
      <w:pPr>
        <w:spacing w:line="360" w:lineRule="auto"/>
        <w:ind w:firstLine="425"/>
      </w:pPr>
      <w:r>
        <w:rPr>
          <w:rFonts w:ascii="Times New Roman" w:hAnsi="Times New Roman"/>
          <w:sz w:val="24"/>
        </w:rPr>
        <w:t xml:space="preserve">2. </w:t>
      </w:r>
      <w:r>
        <w:rPr>
          <w:rFonts w:ascii="Times New Roman" w:hAnsi="Times New Roman"/>
          <w:b/>
          <w:sz w:val="24"/>
        </w:rPr>
        <w:t>Registrasi Akun</w:t>
      </w:r>
      <w:r>
        <w:rPr>
          <w:rFonts w:ascii="Times New Roman" w:hAnsi="Times New Roman"/>
          <w:sz w:val="24"/>
        </w:rPr>
        <w:t xml:space="preserve"> — Mahasiswa baru dapat mendaftar akun secara mandiri.</w:t>
      </w:r>
    </w:p>
    <w:p>
      <w:pPr>
        <w:spacing w:line="360" w:lineRule="auto"/>
        <w:ind w:firstLine="425"/>
      </w:pPr>
      <w:r>
        <w:rPr>
          <w:rFonts w:ascii="Times New Roman" w:hAnsi="Times New Roman"/>
          <w:sz w:val="24"/>
        </w:rPr>
        <w:t xml:space="preserve">3. </w:t>
      </w:r>
      <w:r>
        <w:rPr>
          <w:rFonts w:ascii="Times New Roman" w:hAnsi="Times New Roman"/>
          <w:b/>
          <w:sz w:val="24"/>
        </w:rPr>
        <w:t>Cari Meja Kosong</w:t>
      </w:r>
      <w:r>
        <w:rPr>
          <w:rFonts w:ascii="Times New Roman" w:hAnsi="Times New Roman"/>
          <w:sz w:val="24"/>
        </w:rPr>
        <w:t xml:space="preserve"> — Mahasiswa mencari meja/ruangan yang tersedia pada tanggal tertentu.</w:t>
      </w:r>
    </w:p>
    <w:p>
      <w:pPr>
        <w:spacing w:line="360" w:lineRule="auto"/>
        <w:ind w:firstLine="425"/>
      </w:pPr>
      <w:r>
        <w:rPr>
          <w:rFonts w:ascii="Times New Roman" w:hAnsi="Times New Roman"/>
          <w:sz w:val="24"/>
        </w:rPr>
        <w:t xml:space="preserve">4. </w:t>
      </w:r>
      <w:r>
        <w:rPr>
          <w:rFonts w:ascii="Times New Roman" w:hAnsi="Times New Roman"/>
          <w:b/>
          <w:sz w:val="24"/>
        </w:rPr>
        <w:t>Buat Reservasi</w:t>
      </w:r>
      <w:r>
        <w:rPr>
          <w:rFonts w:ascii="Times New Roman" w:hAnsi="Times New Roman"/>
          <w:sz w:val="24"/>
        </w:rPr>
        <w:t xml:space="preserve"> — Mahasiswa melakukan booking terhadap meja/ruangan yang tersedia.</w:t>
      </w:r>
    </w:p>
    <w:p>
      <w:pPr>
        <w:spacing w:line="360" w:lineRule="auto"/>
        <w:ind w:firstLine="425"/>
      </w:pPr>
      <w:r>
        <w:rPr>
          <w:rFonts w:ascii="Times New Roman" w:hAnsi="Times New Roman"/>
          <w:sz w:val="24"/>
        </w:rPr>
        <w:t xml:space="preserve">5. </w:t>
      </w:r>
      <w:r>
        <w:rPr>
          <w:rFonts w:ascii="Times New Roman" w:hAnsi="Times New Roman"/>
          <w:b/>
          <w:sz w:val="24"/>
        </w:rPr>
        <w:t>Lihat Reservasi Sendiri</w:t>
      </w:r>
      <w:r>
        <w:rPr>
          <w:rFonts w:ascii="Times New Roman" w:hAnsi="Times New Roman"/>
          <w:sz w:val="24"/>
        </w:rPr>
        <w:t xml:space="preserve"> — Mahasiswa melihat daftar reservasi yang pernah dibuat beserta kode booking.</w:t>
      </w:r>
    </w:p>
    <w:p>
      <w:pPr>
        <w:spacing w:line="360" w:lineRule="auto"/>
        <w:ind w:firstLine="425"/>
      </w:pPr>
      <w:r>
        <w:rPr>
          <w:rFonts w:ascii="Times New Roman" w:hAnsi="Times New Roman"/>
          <w:sz w:val="24"/>
        </w:rPr>
        <w:t xml:space="preserve">6. </w:t>
      </w:r>
      <w:r>
        <w:rPr>
          <w:rFonts w:ascii="Times New Roman" w:hAnsi="Times New Roman"/>
          <w:b/>
          <w:sz w:val="24"/>
        </w:rPr>
        <w:t>Kirim Feedback</w:t>
      </w:r>
      <w:r>
        <w:rPr>
          <w:rFonts w:ascii="Times New Roman" w:hAnsi="Times New Roman"/>
          <w:sz w:val="24"/>
        </w:rPr>
        <w:t xml:space="preserve"> — Mahasiswa memberikan rating kepuasan setelah menggunakan fasilitas.</w:t>
      </w:r>
    </w:p>
    <w:p>
      <w:pPr>
        <w:spacing w:line="360" w:lineRule="auto"/>
        <w:ind w:firstLine="425"/>
      </w:pPr>
      <w:r>
        <w:rPr>
          <w:rFonts w:ascii="Times New Roman" w:hAnsi="Times New Roman"/>
          <w:sz w:val="24"/>
        </w:rPr>
        <w:t xml:space="preserve">7. </w:t>
      </w:r>
      <w:r>
        <w:rPr>
          <w:rFonts w:ascii="Times New Roman" w:hAnsi="Times New Roman"/>
          <w:b/>
          <w:sz w:val="24"/>
        </w:rPr>
        <w:t>Kirim Laporan Kerusakan</w:t>
      </w:r>
      <w:r>
        <w:rPr>
          <w:rFonts w:ascii="Times New Roman" w:hAnsi="Times New Roman"/>
          <w:sz w:val="24"/>
        </w:rPr>
        <w:t xml:space="preserve"> — Mahasiswa melaporkan kerusakan fasilitas pasca penggunaan.</w:t>
      </w:r>
    </w:p>
    <w:p/>
    <w:p>
      <w:pPr>
        <w:spacing w:line="360" w:lineRule="auto"/>
        <w:ind w:firstLine="425"/>
      </w:pPr>
      <w:r>
        <w:rPr>
          <w:rFonts w:ascii="Times New Roman" w:hAnsi="Times New Roman"/>
          <w:sz w:val="24"/>
        </w:rPr>
        <w:t>#### C. Petugas</w:t>
      </w:r>
    </w:p>
    <w:p>
      <w:pPr>
        <w:spacing w:line="360" w:lineRule="auto"/>
        <w:ind w:firstLine="425"/>
      </w:pPr>
      <w:r>
        <w:rPr>
          <w:rFonts w:ascii="Times New Roman" w:hAnsi="Times New Roman"/>
          <w:sz w:val="24"/>
        </w:rPr>
        <w:t>Petugas berperan dalam validasi operasional di lapangan. Use case petugas meliputi:</w:t>
      </w:r>
    </w:p>
    <w:p/>
    <w:p>
      <w:pPr>
        <w:spacing w:line="360" w:lineRule="auto"/>
        <w:ind w:firstLine="425"/>
      </w:pPr>
      <w:r>
        <w:rPr>
          <w:rFonts w:ascii="Times New Roman" w:hAnsi="Times New Roman"/>
          <w:sz w:val="24"/>
        </w:rPr>
        <w:t xml:space="preserve">1. </w:t>
      </w:r>
      <w:r>
        <w:rPr>
          <w:rFonts w:ascii="Times New Roman" w:hAnsi="Times New Roman"/>
          <w:b/>
          <w:sz w:val="24"/>
        </w:rPr>
        <w:t>Login / Logout</w:t>
      </w:r>
      <w:r>
        <w:rPr>
          <w:rFonts w:ascii="Times New Roman" w:hAnsi="Times New Roman"/>
          <w:sz w:val="24"/>
        </w:rPr>
        <w:t xml:space="preserve"> — Petugas masuk ke sistem menggunakan akun petugas.</w:t>
      </w:r>
    </w:p>
    <w:p>
      <w:pPr>
        <w:spacing w:line="360" w:lineRule="auto"/>
        <w:ind w:firstLine="425"/>
      </w:pPr>
      <w:r>
        <w:rPr>
          <w:rFonts w:ascii="Times New Roman" w:hAnsi="Times New Roman"/>
          <w:sz w:val="24"/>
        </w:rPr>
        <w:t xml:space="preserve">2. </w:t>
      </w:r>
      <w:r>
        <w:rPr>
          <w:rFonts w:ascii="Times New Roman" w:hAnsi="Times New Roman"/>
          <w:b/>
          <w:sz w:val="24"/>
        </w:rPr>
        <w:t>Verifikasi ID Booking</w:t>
      </w:r>
      <w:r>
        <w:rPr>
          <w:rFonts w:ascii="Times New Roman" w:hAnsi="Times New Roman"/>
          <w:sz w:val="24"/>
        </w:rPr>
        <w:t xml:space="preserve"> — Petugas mencari data reservasi berdasarkan kode booking.</w:t>
      </w:r>
    </w:p>
    <w:p>
      <w:pPr>
        <w:spacing w:line="360" w:lineRule="auto"/>
        <w:ind w:firstLine="425"/>
      </w:pPr>
      <w:r>
        <w:rPr>
          <w:rFonts w:ascii="Times New Roman" w:hAnsi="Times New Roman"/>
          <w:sz w:val="24"/>
        </w:rPr>
        <w:t xml:space="preserve">3. </w:t>
      </w:r>
      <w:r>
        <w:rPr>
          <w:rFonts w:ascii="Times New Roman" w:hAnsi="Times New Roman"/>
          <w:b/>
          <w:sz w:val="24"/>
        </w:rPr>
        <w:t>Validasi Check-in</w:t>
      </w:r>
      <w:r>
        <w:rPr>
          <w:rFonts w:ascii="Times New Roman" w:hAnsi="Times New Roman"/>
          <w:sz w:val="24"/>
        </w:rPr>
        <w:t xml:space="preserve"> — Petugas melakukan check-in mahasiswa saat tiba di lokasi.</w:t>
      </w:r>
    </w:p>
    <w:p>
      <w:pPr>
        <w:spacing w:line="360" w:lineRule="auto"/>
        <w:ind w:firstLine="425"/>
      </w:pPr>
      <w:r>
        <w:rPr>
          <w:rFonts w:ascii="Times New Roman" w:hAnsi="Times New Roman"/>
          <w:sz w:val="24"/>
        </w:rPr>
        <w:t xml:space="preserve">4. </w:t>
      </w:r>
      <w:r>
        <w:rPr>
          <w:rFonts w:ascii="Times New Roman" w:hAnsi="Times New Roman"/>
          <w:b/>
          <w:sz w:val="24"/>
        </w:rPr>
        <w:t>Validasi Check-out</w:t>
      </w:r>
      <w:r>
        <w:rPr>
          <w:rFonts w:ascii="Times New Roman" w:hAnsi="Times New Roman"/>
          <w:sz w:val="24"/>
        </w:rPr>
        <w:t xml:space="preserve"> — Petugas melakukan check-out setelah mahasiswa selesai menggunakan fasilitas.</w:t>
      </w:r>
    </w:p>
    <w:p/>
    <w:p>
      <w:pPr>
        <w:pStyle w:val="Heading3"/>
      </w:pPr>
      <w:r>
        <w:t>Ilustrasi Use Case (PlantUML)</w:t>
      </w:r>
    </w:p>
    <w:p/>
    <w:p>
      <w:r>
        <w:rPr>
          <w:rFonts w:ascii="Courier New" w:hAnsi="Courier New"/>
          <w:sz w:val="18"/>
        </w:rPr>
        <w:t>@startuml</w:t>
        <w:br/>
        <w:t>left to right direction</w:t>
        <w:br/>
        <w:t>actor Admin</w:t>
        <w:br/>
        <w:t>actor Mahasiswa</w:t>
        <w:br/>
        <w:t>actor Petugas</w:t>
        <w:br/>
        <w:br/>
        <w:t>rectangle SpaceBook {</w:t>
        <w:br/>
        <w:t xml:space="preserve">  usecase "Login/Logout" as UC1</w:t>
        <w:br/>
        <w:t xml:space="preserve">  usecase "Kelola User" as UC2</w:t>
        <w:br/>
        <w:t xml:space="preserve">  usecase "Kelola Ruangan" as UC3</w:t>
        <w:br/>
        <w:t xml:space="preserve">  usecase "Kelola Meja" as UC4</w:t>
        <w:br/>
        <w:t xml:space="preserve">  usecase "Kelola Reservasi" as UC5</w:t>
        <w:br/>
        <w:t xml:space="preserve">  usecase "Registrasi Akun" as UC6</w:t>
        <w:br/>
        <w:t xml:space="preserve">  usecase "Cari &amp; Buat Reservasi" as UC7</w:t>
        <w:br/>
        <w:t xml:space="preserve">  usecase "Kirim Feedback" as UC8</w:t>
        <w:br/>
        <w:t xml:space="preserve">  usecase "Kirim Laporan" as UC9</w:t>
        <w:br/>
        <w:t xml:space="preserve">  usecase "Validasi Check-in/out" as UC10</w:t>
        <w:br/>
        <w:t>}</w:t>
        <w:br/>
        <w:br/>
        <w:t>Admin --&gt; UC1</w:t>
        <w:br/>
        <w:t>Admin --&gt; UC2</w:t>
        <w:br/>
        <w:t>Admin --&gt; UC3</w:t>
        <w:br/>
        <w:t>Admin --&gt; UC4</w:t>
        <w:br/>
        <w:t>Admin --&gt; UC5</w:t>
        <w:br/>
        <w:t>Admin --&gt; UC8</w:t>
        <w:br/>
        <w:t>Admin --&gt; UC9</w:t>
        <w:br/>
        <w:br/>
        <w:t>Mahasiswa --&gt; UC1</w:t>
        <w:br/>
        <w:t>Mahasiswa --&gt; UC6</w:t>
        <w:br/>
        <w:t>Mahasiswa --&gt; UC7</w:t>
        <w:br/>
        <w:t>Mahasiswa --&gt; UC8</w:t>
        <w:br/>
        <w:t>Mahasiswa --&gt; UC9</w:t>
        <w:br/>
        <w:br/>
        <w:t>Petugas --&gt; UC1</w:t>
        <w:br/>
        <w:t>Petugas --&gt; UC10</w:t>
        <w:br/>
        <w:t>@enduml</w:t>
      </w:r>
    </w:p>
    <w:p/>
    <w:p/>
    <w:p>
      <w:pPr>
        <w:pStyle w:val="Heading2"/>
      </w:pPr>
      <w:r>
        <w:t>2.4 Class Diagram</w:t>
      </w:r>
    </w:p>
    <w:p/>
    <w:p>
      <w:pPr>
        <w:spacing w:line="360" w:lineRule="auto"/>
        <w:ind w:firstLine="425"/>
      </w:pPr>
      <w:r>
        <w:rPr>
          <w:rFonts w:ascii="Times New Roman" w:hAnsi="Times New Roman"/>
          <w:sz w:val="24"/>
        </w:rPr>
        <w:t xml:space="preserve">Class Diagram menggambarkan struktur class dalam sistem SpaceBook beserta atribut, method, dan relasi antar class. Fokus utama laporan ini pada tiga entitas inti: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w:t>
      </w:r>
    </w:p>
    <w:p/>
    <w:p>
      <w:pPr>
        <w:pStyle w:val="Heading3"/>
      </w:pPr>
      <w:r>
        <w:t>2.4.1 Class User</w:t>
      </w:r>
    </w:p>
    <w:p/>
    <w:p>
      <w:pPr>
        <w:spacing w:line="360" w:lineRule="auto"/>
        <w:ind w:firstLine="425"/>
      </w:pPr>
      <w:r>
        <w:rPr>
          <w:rFonts w:ascii="Times New Roman" w:hAnsi="Times New Roman"/>
          <w:sz w:val="24"/>
        </w:rPr>
        <w:t xml:space="preserve">Class </w:t>
      </w:r>
      <w:r>
        <w:rPr>
          <w:rFonts w:ascii="Times New Roman" w:hAnsi="Times New Roman"/>
          <w:b/>
          <w:sz w:val="24"/>
        </w:rPr>
        <w:t>User</w:t>
      </w:r>
      <w:r>
        <w:rPr>
          <w:rFonts w:ascii="Times New Roman" w:hAnsi="Times New Roman"/>
          <w:sz w:val="24"/>
        </w:rPr>
        <w:t xml:space="preserve"> merepresentasikan pengguna sistem.</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Atribut</w:t>
            </w:r>
          </w:p>
        </w:tc>
        <w:tc>
          <w:tcPr>
            <w:tcW w:type="dxa" w:w="3041"/>
          </w:tcPr>
          <w:p>
            <w:r>
              <w:rPr>
                <w:rFonts w:ascii="Times New Roman" w:hAnsi="Times New Roman"/>
                <w:b/>
                <w:sz w:val="20"/>
              </w:rPr>
              <w:t>Tipe Data</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Long</w:t>
            </w:r>
          </w:p>
        </w:tc>
        <w:tc>
          <w:tcPr>
            <w:tcW w:type="dxa" w:w="3041"/>
          </w:tcPr>
          <w:p>
            <w:r>
              <w:rPr>
                <w:rFonts w:ascii="Times New Roman" w:hAnsi="Times New Roman"/>
                <w:sz w:val="20"/>
              </w:rPr>
              <w:t>Primary key</w:t>
            </w:r>
          </w:p>
        </w:tc>
      </w:tr>
      <w:tr>
        <w:tc>
          <w:tcPr>
            <w:tcW w:type="dxa" w:w="3041"/>
          </w:tcPr>
          <w:p>
            <w:r>
              <w:rPr>
                <w:rFonts w:ascii="Times New Roman" w:hAnsi="Times New Roman"/>
                <w:sz w:val="20"/>
              </w:rPr>
              <w:t>nama</w:t>
            </w:r>
          </w:p>
        </w:tc>
        <w:tc>
          <w:tcPr>
            <w:tcW w:type="dxa" w:w="3041"/>
          </w:tcPr>
          <w:p>
            <w:r>
              <w:rPr>
                <w:rFonts w:ascii="Times New Roman" w:hAnsi="Times New Roman"/>
                <w:sz w:val="20"/>
              </w:rPr>
              <w:t>String</w:t>
            </w:r>
          </w:p>
        </w:tc>
        <w:tc>
          <w:tcPr>
            <w:tcW w:type="dxa" w:w="3041"/>
          </w:tcPr>
          <w:p>
            <w:r>
              <w:rPr>
                <w:rFonts w:ascii="Times New Roman" w:hAnsi="Times New Roman"/>
                <w:sz w:val="20"/>
              </w:rPr>
              <w:t>Nama lengkap pengguna</w:t>
            </w:r>
          </w:p>
        </w:tc>
      </w:tr>
      <w:tr>
        <w:tc>
          <w:tcPr>
            <w:tcW w:type="dxa" w:w="3041"/>
          </w:tcPr>
          <w:p>
            <w:r>
              <w:rPr>
                <w:rFonts w:ascii="Times New Roman" w:hAnsi="Times New Roman"/>
                <w:sz w:val="20"/>
              </w:rPr>
              <w:t>email</w:t>
            </w:r>
          </w:p>
        </w:tc>
        <w:tc>
          <w:tcPr>
            <w:tcW w:type="dxa" w:w="3041"/>
          </w:tcPr>
          <w:p>
            <w:r>
              <w:rPr>
                <w:rFonts w:ascii="Times New Roman" w:hAnsi="Times New Roman"/>
                <w:sz w:val="20"/>
              </w:rPr>
              <w:t>String</w:t>
            </w:r>
          </w:p>
        </w:tc>
        <w:tc>
          <w:tcPr>
            <w:tcW w:type="dxa" w:w="3041"/>
          </w:tcPr>
          <w:p>
            <w:r>
              <w:rPr>
                <w:rFonts w:ascii="Times New Roman" w:hAnsi="Times New Roman"/>
                <w:sz w:val="20"/>
              </w:rPr>
              <w:t>Email unik untuk login</w:t>
            </w:r>
          </w:p>
        </w:tc>
      </w:tr>
      <w:tr>
        <w:tc>
          <w:tcPr>
            <w:tcW w:type="dxa" w:w="3041"/>
          </w:tcPr>
          <w:p>
            <w:r>
              <w:rPr>
                <w:rFonts w:ascii="Times New Roman" w:hAnsi="Times New Roman"/>
                <w:sz w:val="20"/>
              </w:rPr>
              <w:t>password</w:t>
            </w:r>
          </w:p>
        </w:tc>
        <w:tc>
          <w:tcPr>
            <w:tcW w:type="dxa" w:w="3041"/>
          </w:tcPr>
          <w:p>
            <w:r>
              <w:rPr>
                <w:rFonts w:ascii="Times New Roman" w:hAnsi="Times New Roman"/>
                <w:sz w:val="20"/>
              </w:rPr>
              <w:t>String</w:t>
            </w:r>
          </w:p>
        </w:tc>
        <w:tc>
          <w:tcPr>
            <w:tcW w:type="dxa" w:w="3041"/>
          </w:tcPr>
          <w:p>
            <w:r>
              <w:rPr>
                <w:rFonts w:ascii="Times New Roman" w:hAnsi="Times New Roman"/>
                <w:sz w:val="20"/>
              </w:rPr>
              <w:t>Kata sandi pengguna</w:t>
            </w:r>
          </w:p>
        </w:tc>
      </w:tr>
      <w:tr>
        <w:tc>
          <w:tcPr>
            <w:tcW w:type="dxa" w:w="3041"/>
          </w:tcPr>
          <w:p>
            <w:r>
              <w:rPr>
                <w:rFonts w:ascii="Times New Roman" w:hAnsi="Times New Roman"/>
                <w:sz w:val="20"/>
              </w:rPr>
              <w:t>role</w:t>
            </w:r>
          </w:p>
        </w:tc>
        <w:tc>
          <w:tcPr>
            <w:tcW w:type="dxa" w:w="3041"/>
          </w:tcPr>
          <w:p>
            <w:r>
              <w:rPr>
                <w:rFonts w:ascii="Times New Roman" w:hAnsi="Times New Roman"/>
                <w:sz w:val="20"/>
              </w:rPr>
              <w:t>String</w:t>
            </w:r>
          </w:p>
        </w:tc>
        <w:tc>
          <w:tcPr>
            <w:tcW w:type="dxa" w:w="3041"/>
          </w:tcPr>
          <w:p>
            <w:r>
              <w:rPr>
                <w:rFonts w:ascii="Times New Roman" w:hAnsi="Times New Roman"/>
                <w:sz w:val="20"/>
              </w:rPr>
              <w:t>Peran: admin, mahasiswa, petugas</w:t>
            </w:r>
          </w:p>
        </w:tc>
      </w:tr>
    </w:tbl>
    <w:p/>
    <w:p/>
    <w:p>
      <w:r>
        <w:rPr>
          <w:rFonts w:ascii="Times New Roman" w:hAnsi="Times New Roman"/>
          <w:b/>
          <w:sz w:val="24"/>
        </w:rPr>
        <w:t>Method utama (melalui Service Layer):</w:t>
      </w:r>
    </w:p>
    <w:p>
      <w:pPr>
        <w:spacing w:line="360" w:lineRule="auto"/>
        <w:ind w:firstLine="425"/>
      </w:pPr>
      <w:r>
        <w:rPr>
          <w:rFonts w:ascii="Times New Roman" w:hAnsi="Times New Roman"/>
          <w:sz w:val="24"/>
        </w:rPr>
        <w:t>- `getAllUsers()`</w:t>
      </w:r>
    </w:p>
    <w:p>
      <w:pPr>
        <w:spacing w:line="360" w:lineRule="auto"/>
        <w:ind w:firstLine="425"/>
      </w:pPr>
      <w:r>
        <w:rPr>
          <w:rFonts w:ascii="Times New Roman" w:hAnsi="Times New Roman"/>
          <w:sz w:val="24"/>
        </w:rPr>
        <w:t>- `saveUser(User user)`</w:t>
      </w:r>
    </w:p>
    <w:p>
      <w:pPr>
        <w:spacing w:line="360" w:lineRule="auto"/>
        <w:ind w:firstLine="425"/>
      </w:pPr>
      <w:r>
        <w:rPr>
          <w:rFonts w:ascii="Times New Roman" w:hAnsi="Times New Roman"/>
          <w:sz w:val="24"/>
        </w:rPr>
        <w:t>- `updateUser(Long id, User userDetails)`</w:t>
      </w:r>
    </w:p>
    <w:p>
      <w:pPr>
        <w:spacing w:line="360" w:lineRule="auto"/>
        <w:ind w:firstLine="425"/>
      </w:pPr>
      <w:r>
        <w:rPr>
          <w:rFonts w:ascii="Times New Roman" w:hAnsi="Times New Roman"/>
          <w:sz w:val="24"/>
        </w:rPr>
        <w:t>- `deleteUser(Long id)`</w:t>
      </w:r>
    </w:p>
    <w:p>
      <w:pPr>
        <w:spacing w:line="360" w:lineRule="auto"/>
        <w:ind w:firstLine="425"/>
      </w:pPr>
      <w:r>
        <w:rPr>
          <w:rFonts w:ascii="Times New Roman" w:hAnsi="Times New Roman"/>
          <w:sz w:val="24"/>
        </w:rPr>
        <w:t>- `register(String nama, String email, String password, String role)`</w:t>
      </w:r>
    </w:p>
    <w:p/>
    <w:p>
      <w:pPr>
        <w:pStyle w:val="Heading3"/>
      </w:pPr>
      <w:r>
        <w:t>2.4.2 Class Room</w:t>
      </w:r>
    </w:p>
    <w:p/>
    <w:p>
      <w:pPr>
        <w:spacing w:line="360" w:lineRule="auto"/>
        <w:ind w:firstLine="425"/>
      </w:pPr>
      <w:r>
        <w:rPr>
          <w:rFonts w:ascii="Times New Roman" w:hAnsi="Times New Roman"/>
          <w:sz w:val="24"/>
        </w:rPr>
        <w:t xml:space="preserve">Class </w:t>
      </w:r>
      <w:r>
        <w:rPr>
          <w:rFonts w:ascii="Times New Roman" w:hAnsi="Times New Roman"/>
          <w:b/>
          <w:sz w:val="24"/>
        </w:rPr>
        <w:t>Room</w:t>
      </w:r>
      <w:r>
        <w:rPr>
          <w:rFonts w:ascii="Times New Roman" w:hAnsi="Times New Roman"/>
          <w:sz w:val="24"/>
        </w:rPr>
        <w:t xml:space="preserve"> merepresentasikan ruangan co-working space.</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Atribut</w:t>
            </w:r>
          </w:p>
        </w:tc>
        <w:tc>
          <w:tcPr>
            <w:tcW w:type="dxa" w:w="3041"/>
          </w:tcPr>
          <w:p>
            <w:r>
              <w:rPr>
                <w:rFonts w:ascii="Times New Roman" w:hAnsi="Times New Roman"/>
                <w:b/>
                <w:sz w:val="20"/>
              </w:rPr>
              <w:t>Tipe Data</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Long</w:t>
            </w:r>
          </w:p>
        </w:tc>
        <w:tc>
          <w:tcPr>
            <w:tcW w:type="dxa" w:w="3041"/>
          </w:tcPr>
          <w:p>
            <w:r>
              <w:rPr>
                <w:rFonts w:ascii="Times New Roman" w:hAnsi="Times New Roman"/>
                <w:sz w:val="20"/>
              </w:rPr>
              <w:t>Primary key</w:t>
            </w:r>
          </w:p>
        </w:tc>
      </w:tr>
      <w:tr>
        <w:tc>
          <w:tcPr>
            <w:tcW w:type="dxa" w:w="3041"/>
          </w:tcPr>
          <w:p>
            <w:r>
              <w:rPr>
                <w:rFonts w:ascii="Times New Roman" w:hAnsi="Times New Roman"/>
                <w:sz w:val="20"/>
              </w:rPr>
              <w:t>namaRuangan</w:t>
            </w:r>
          </w:p>
        </w:tc>
        <w:tc>
          <w:tcPr>
            <w:tcW w:type="dxa" w:w="3041"/>
          </w:tcPr>
          <w:p>
            <w:r>
              <w:rPr>
                <w:rFonts w:ascii="Times New Roman" w:hAnsi="Times New Roman"/>
                <w:sz w:val="20"/>
              </w:rPr>
              <w:t>String</w:t>
            </w:r>
          </w:p>
        </w:tc>
        <w:tc>
          <w:tcPr>
            <w:tcW w:type="dxa" w:w="3041"/>
          </w:tcPr>
          <w:p>
            <w:r>
              <w:rPr>
                <w:rFonts w:ascii="Times New Roman" w:hAnsi="Times New Roman"/>
                <w:sz w:val="20"/>
              </w:rPr>
              <w:t>Nama ruangan</w:t>
            </w:r>
          </w:p>
        </w:tc>
      </w:tr>
      <w:tr>
        <w:tc>
          <w:tcPr>
            <w:tcW w:type="dxa" w:w="3041"/>
          </w:tcPr>
          <w:p>
            <w:r>
              <w:rPr>
                <w:rFonts w:ascii="Times New Roman" w:hAnsi="Times New Roman"/>
                <w:sz w:val="20"/>
              </w:rPr>
              <w:t>kapasitas</w:t>
            </w:r>
          </w:p>
        </w:tc>
        <w:tc>
          <w:tcPr>
            <w:tcW w:type="dxa" w:w="3041"/>
          </w:tcPr>
          <w:p>
            <w:r>
              <w:rPr>
                <w:rFonts w:ascii="Times New Roman" w:hAnsi="Times New Roman"/>
                <w:sz w:val="20"/>
              </w:rPr>
              <w:t>int</w:t>
            </w:r>
          </w:p>
        </w:tc>
        <w:tc>
          <w:tcPr>
            <w:tcW w:type="dxa" w:w="3041"/>
          </w:tcPr>
          <w:p>
            <w:r>
              <w:rPr>
                <w:rFonts w:ascii="Times New Roman" w:hAnsi="Times New Roman"/>
                <w:sz w:val="20"/>
              </w:rPr>
              <w:t>Jumlah kapasitas orang</w:t>
            </w:r>
          </w:p>
        </w:tc>
      </w:tr>
      <w:tr>
        <w:tc>
          <w:tcPr>
            <w:tcW w:type="dxa" w:w="3041"/>
          </w:tcPr>
          <w:p>
            <w:r>
              <w:rPr>
                <w:rFonts w:ascii="Times New Roman" w:hAnsi="Times New Roman"/>
                <w:sz w:val="20"/>
              </w:rPr>
              <w:t>status</w:t>
            </w:r>
          </w:p>
        </w:tc>
        <w:tc>
          <w:tcPr>
            <w:tcW w:type="dxa" w:w="3041"/>
          </w:tcPr>
          <w:p>
            <w:r>
              <w:rPr>
                <w:rFonts w:ascii="Times New Roman" w:hAnsi="Times New Roman"/>
                <w:sz w:val="20"/>
              </w:rPr>
              <w:t>String</w:t>
            </w:r>
          </w:p>
        </w:tc>
        <w:tc>
          <w:tcPr>
            <w:tcW w:type="dxa" w:w="3041"/>
          </w:tcPr>
          <w:p>
            <w:r>
              <w:rPr>
                <w:rFonts w:ascii="Times New Roman" w:hAnsi="Times New Roman"/>
                <w:sz w:val="20"/>
              </w:rPr>
              <w:t>Status ruangan (tersedia, terisi, maintenance)</w:t>
            </w:r>
          </w:p>
        </w:tc>
      </w:tr>
    </w:tbl>
    <w:p/>
    <w:p/>
    <w:p>
      <w:r>
        <w:rPr>
          <w:rFonts w:ascii="Times New Roman" w:hAnsi="Times New Roman"/>
          <w:b/>
          <w:sz w:val="24"/>
        </w:rPr>
        <w:t>Method utama:</w:t>
      </w:r>
    </w:p>
    <w:p>
      <w:pPr>
        <w:spacing w:line="360" w:lineRule="auto"/>
        <w:ind w:firstLine="425"/>
      </w:pPr>
      <w:r>
        <w:rPr>
          <w:rFonts w:ascii="Times New Roman" w:hAnsi="Times New Roman"/>
          <w:sz w:val="24"/>
        </w:rPr>
        <w:t>- `getAllRooms()`</w:t>
      </w:r>
    </w:p>
    <w:p>
      <w:pPr>
        <w:spacing w:line="360" w:lineRule="auto"/>
        <w:ind w:firstLine="425"/>
      </w:pPr>
      <w:r>
        <w:rPr>
          <w:rFonts w:ascii="Times New Roman" w:hAnsi="Times New Roman"/>
          <w:sz w:val="24"/>
        </w:rPr>
        <w:t>- `saveRoom(Room room)`</w:t>
      </w:r>
    </w:p>
    <w:p>
      <w:pPr>
        <w:spacing w:line="360" w:lineRule="auto"/>
        <w:ind w:firstLine="425"/>
      </w:pPr>
      <w:r>
        <w:rPr>
          <w:rFonts w:ascii="Times New Roman" w:hAnsi="Times New Roman"/>
          <w:sz w:val="24"/>
        </w:rPr>
        <w:t>- `updateRoom(Long id, Room roomDetails)`</w:t>
      </w:r>
    </w:p>
    <w:p>
      <w:pPr>
        <w:spacing w:line="360" w:lineRule="auto"/>
        <w:ind w:firstLine="425"/>
      </w:pPr>
      <w:r>
        <w:rPr>
          <w:rFonts w:ascii="Times New Roman" w:hAnsi="Times New Roman"/>
          <w:sz w:val="24"/>
        </w:rPr>
        <w:t>- `deleteRoom(Long id)`</w:t>
      </w:r>
    </w:p>
    <w:p/>
    <w:p>
      <w:pPr>
        <w:pStyle w:val="Heading3"/>
      </w:pPr>
      <w:r>
        <w:t>2.4.3 Class Reservation</w:t>
      </w:r>
    </w:p>
    <w:p/>
    <w:p>
      <w:pPr>
        <w:spacing w:line="360" w:lineRule="auto"/>
        <w:ind w:firstLine="425"/>
      </w:pPr>
      <w:r>
        <w:rPr>
          <w:rFonts w:ascii="Times New Roman" w:hAnsi="Times New Roman"/>
          <w:sz w:val="24"/>
        </w:rPr>
        <w:t xml:space="preserve">Class </w:t>
      </w:r>
      <w:r>
        <w:rPr>
          <w:rFonts w:ascii="Times New Roman" w:hAnsi="Times New Roman"/>
          <w:b/>
          <w:sz w:val="24"/>
        </w:rPr>
        <w:t>Reservation</w:t>
      </w:r>
      <w:r>
        <w:rPr>
          <w:rFonts w:ascii="Times New Roman" w:hAnsi="Times New Roman"/>
          <w:sz w:val="24"/>
        </w:rPr>
        <w:t xml:space="preserve"> merepresentasikan transaksi reservasi.</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Atribut</w:t>
            </w:r>
          </w:p>
        </w:tc>
        <w:tc>
          <w:tcPr>
            <w:tcW w:type="dxa" w:w="3041"/>
          </w:tcPr>
          <w:p>
            <w:r>
              <w:rPr>
                <w:rFonts w:ascii="Times New Roman" w:hAnsi="Times New Roman"/>
                <w:b/>
                <w:sz w:val="20"/>
              </w:rPr>
              <w:t>Tipe Data</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Long</w:t>
            </w:r>
          </w:p>
        </w:tc>
        <w:tc>
          <w:tcPr>
            <w:tcW w:type="dxa" w:w="3041"/>
          </w:tcPr>
          <w:p>
            <w:r>
              <w:rPr>
                <w:rFonts w:ascii="Times New Roman" w:hAnsi="Times New Roman"/>
                <w:sz w:val="20"/>
              </w:rPr>
              <w:t>Primary key</w:t>
            </w:r>
          </w:p>
        </w:tc>
      </w:tr>
      <w:tr>
        <w:tc>
          <w:tcPr>
            <w:tcW w:type="dxa" w:w="3041"/>
          </w:tcPr>
          <w:p>
            <w:r>
              <w:rPr>
                <w:rFonts w:ascii="Times New Roman" w:hAnsi="Times New Roman"/>
                <w:sz w:val="20"/>
              </w:rPr>
              <w:t>bookingKode</w:t>
            </w:r>
          </w:p>
        </w:tc>
        <w:tc>
          <w:tcPr>
            <w:tcW w:type="dxa" w:w="3041"/>
          </w:tcPr>
          <w:p>
            <w:r>
              <w:rPr>
                <w:rFonts w:ascii="Times New Roman" w:hAnsi="Times New Roman"/>
                <w:sz w:val="20"/>
              </w:rPr>
              <w:t>String</w:t>
            </w:r>
          </w:p>
        </w:tc>
        <w:tc>
          <w:tcPr>
            <w:tcW w:type="dxa" w:w="3041"/>
          </w:tcPr>
          <w:p>
            <w:r>
              <w:rPr>
                <w:rFonts w:ascii="Times New Roman" w:hAnsi="Times New Roman"/>
                <w:sz w:val="20"/>
              </w:rPr>
              <w:t>Kode unik booking</w:t>
            </w:r>
          </w:p>
        </w:tc>
      </w:tr>
      <w:tr>
        <w:tc>
          <w:tcPr>
            <w:tcW w:type="dxa" w:w="3041"/>
          </w:tcPr>
          <w:p>
            <w:r>
              <w:rPr>
                <w:rFonts w:ascii="Times New Roman" w:hAnsi="Times New Roman"/>
                <w:sz w:val="20"/>
              </w:rPr>
              <w:t>tanggal</w:t>
            </w:r>
          </w:p>
        </w:tc>
        <w:tc>
          <w:tcPr>
            <w:tcW w:type="dxa" w:w="3041"/>
          </w:tcPr>
          <w:p>
            <w:r>
              <w:rPr>
                <w:rFonts w:ascii="Times New Roman" w:hAnsi="Times New Roman"/>
                <w:sz w:val="20"/>
              </w:rPr>
              <w:t>LocalDate</w:t>
            </w:r>
          </w:p>
        </w:tc>
        <w:tc>
          <w:tcPr>
            <w:tcW w:type="dxa" w:w="3041"/>
          </w:tcPr>
          <w:p>
            <w:r>
              <w:rPr>
                <w:rFonts w:ascii="Times New Roman" w:hAnsi="Times New Roman"/>
                <w:sz w:val="20"/>
              </w:rPr>
              <w:t>Tanggal reservasi</w:t>
            </w:r>
          </w:p>
        </w:tc>
      </w:tr>
      <w:tr>
        <w:tc>
          <w:tcPr>
            <w:tcW w:type="dxa" w:w="3041"/>
          </w:tcPr>
          <w:p>
            <w:r>
              <w:rPr>
                <w:rFonts w:ascii="Times New Roman" w:hAnsi="Times New Roman"/>
                <w:sz w:val="20"/>
              </w:rPr>
              <w:t>status</w:t>
            </w:r>
          </w:p>
        </w:tc>
        <w:tc>
          <w:tcPr>
            <w:tcW w:type="dxa" w:w="3041"/>
          </w:tcPr>
          <w:p>
            <w:r>
              <w:rPr>
                <w:rFonts w:ascii="Times New Roman" w:hAnsi="Times New Roman"/>
                <w:sz w:val="20"/>
              </w:rPr>
              <w:t>String</w:t>
            </w:r>
          </w:p>
        </w:tc>
        <w:tc>
          <w:tcPr>
            <w:tcW w:type="dxa" w:w="3041"/>
          </w:tcPr>
          <w:p>
            <w:r>
              <w:rPr>
                <w:rFonts w:ascii="Times New Roman" w:hAnsi="Times New Roman"/>
                <w:sz w:val="20"/>
              </w:rPr>
              <w:t>Status reservasi</w:t>
            </w:r>
          </w:p>
        </w:tc>
      </w:tr>
      <w:tr>
        <w:tc>
          <w:tcPr>
            <w:tcW w:type="dxa" w:w="3041"/>
          </w:tcPr>
          <w:p>
            <w:r>
              <w:rPr>
                <w:rFonts w:ascii="Times New Roman" w:hAnsi="Times New Roman"/>
                <w:sz w:val="20"/>
              </w:rPr>
              <w:t>waktuCheckIn</w:t>
            </w:r>
          </w:p>
        </w:tc>
        <w:tc>
          <w:tcPr>
            <w:tcW w:type="dxa" w:w="3041"/>
          </w:tcPr>
          <w:p>
            <w:r>
              <w:rPr>
                <w:rFonts w:ascii="Times New Roman" w:hAnsi="Times New Roman"/>
                <w:sz w:val="20"/>
              </w:rPr>
              <w:t>LocalDateTime</w:t>
            </w:r>
          </w:p>
        </w:tc>
        <w:tc>
          <w:tcPr>
            <w:tcW w:type="dxa" w:w="3041"/>
          </w:tcPr>
          <w:p>
            <w:r>
              <w:rPr>
                <w:rFonts w:ascii="Times New Roman" w:hAnsi="Times New Roman"/>
                <w:sz w:val="20"/>
              </w:rPr>
              <w:t>Waktu check-in</w:t>
            </w:r>
          </w:p>
        </w:tc>
      </w:tr>
      <w:tr>
        <w:tc>
          <w:tcPr>
            <w:tcW w:type="dxa" w:w="3041"/>
          </w:tcPr>
          <w:p>
            <w:r>
              <w:rPr>
                <w:rFonts w:ascii="Times New Roman" w:hAnsi="Times New Roman"/>
                <w:sz w:val="20"/>
              </w:rPr>
              <w:t>waktuCheckOut</w:t>
            </w:r>
          </w:p>
        </w:tc>
        <w:tc>
          <w:tcPr>
            <w:tcW w:type="dxa" w:w="3041"/>
          </w:tcPr>
          <w:p>
            <w:r>
              <w:rPr>
                <w:rFonts w:ascii="Times New Roman" w:hAnsi="Times New Roman"/>
                <w:sz w:val="20"/>
              </w:rPr>
              <w:t>LocalDateTime</w:t>
            </w:r>
          </w:p>
        </w:tc>
        <w:tc>
          <w:tcPr>
            <w:tcW w:type="dxa" w:w="3041"/>
          </w:tcPr>
          <w:p>
            <w:r>
              <w:rPr>
                <w:rFonts w:ascii="Times New Roman" w:hAnsi="Times New Roman"/>
                <w:sz w:val="20"/>
              </w:rPr>
              <w:t>Waktu check-out</w:t>
            </w:r>
          </w:p>
        </w:tc>
      </w:tr>
      <w:tr>
        <w:tc>
          <w:tcPr>
            <w:tcW w:type="dxa" w:w="3041"/>
          </w:tcPr>
          <w:p>
            <w:r>
              <w:rPr>
                <w:rFonts w:ascii="Times New Roman" w:hAnsi="Times New Roman"/>
                <w:sz w:val="20"/>
              </w:rPr>
              <w:t>user</w:t>
            </w:r>
          </w:p>
        </w:tc>
        <w:tc>
          <w:tcPr>
            <w:tcW w:type="dxa" w:w="3041"/>
          </w:tcPr>
          <w:p>
            <w:r>
              <w:rPr>
                <w:rFonts w:ascii="Times New Roman" w:hAnsi="Times New Roman"/>
                <w:sz w:val="20"/>
              </w:rPr>
              <w:t>User</w:t>
            </w:r>
          </w:p>
        </w:tc>
        <w:tc>
          <w:tcPr>
            <w:tcW w:type="dxa" w:w="3041"/>
          </w:tcPr>
          <w:p>
            <w:r>
              <w:rPr>
                <w:rFonts w:ascii="Times New Roman" w:hAnsi="Times New Roman"/>
                <w:sz w:val="20"/>
              </w:rPr>
              <w:t>Relasi Many-to-One ke User</w:t>
            </w:r>
          </w:p>
        </w:tc>
      </w:tr>
      <w:tr>
        <w:tc>
          <w:tcPr>
            <w:tcW w:type="dxa" w:w="3041"/>
          </w:tcPr>
          <w:p>
            <w:r>
              <w:rPr>
                <w:rFonts w:ascii="Times New Roman" w:hAnsi="Times New Roman"/>
                <w:sz w:val="20"/>
              </w:rPr>
              <w:t>room</w:t>
            </w:r>
          </w:p>
        </w:tc>
        <w:tc>
          <w:tcPr>
            <w:tcW w:type="dxa" w:w="3041"/>
          </w:tcPr>
          <w:p>
            <w:r>
              <w:rPr>
                <w:rFonts w:ascii="Times New Roman" w:hAnsi="Times New Roman"/>
                <w:sz w:val="20"/>
              </w:rPr>
              <w:t>Room</w:t>
            </w:r>
          </w:p>
        </w:tc>
        <w:tc>
          <w:tcPr>
            <w:tcW w:type="dxa" w:w="3041"/>
          </w:tcPr>
          <w:p>
            <w:r>
              <w:rPr>
                <w:rFonts w:ascii="Times New Roman" w:hAnsi="Times New Roman"/>
                <w:sz w:val="20"/>
              </w:rPr>
              <w:t>Relasi Many-to-One ke Room</w:t>
            </w:r>
          </w:p>
        </w:tc>
      </w:tr>
      <w:tr>
        <w:tc>
          <w:tcPr>
            <w:tcW w:type="dxa" w:w="3041"/>
          </w:tcPr>
          <w:p>
            <w:r>
              <w:rPr>
                <w:rFonts w:ascii="Times New Roman" w:hAnsi="Times New Roman"/>
                <w:sz w:val="20"/>
              </w:rPr>
              <w:t>meja</w:t>
            </w:r>
          </w:p>
        </w:tc>
        <w:tc>
          <w:tcPr>
            <w:tcW w:type="dxa" w:w="3041"/>
          </w:tcPr>
          <w:p>
            <w:r>
              <w:rPr>
                <w:rFonts w:ascii="Times New Roman" w:hAnsi="Times New Roman"/>
                <w:sz w:val="20"/>
              </w:rPr>
              <w:t>Meja</w:t>
            </w:r>
          </w:p>
        </w:tc>
        <w:tc>
          <w:tcPr>
            <w:tcW w:type="dxa" w:w="3041"/>
          </w:tcPr>
          <w:p>
            <w:r>
              <w:rPr>
                <w:rFonts w:ascii="Times New Roman" w:hAnsi="Times New Roman"/>
                <w:sz w:val="20"/>
              </w:rPr>
              <w:t>Relasi Many-to-One ke Meja</w:t>
            </w:r>
          </w:p>
        </w:tc>
      </w:tr>
    </w:tbl>
    <w:p/>
    <w:p/>
    <w:p>
      <w:r>
        <w:rPr>
          <w:rFonts w:ascii="Times New Roman" w:hAnsi="Times New Roman"/>
          <w:b/>
          <w:sz w:val="24"/>
        </w:rPr>
        <w:t>Method utama:</w:t>
      </w:r>
    </w:p>
    <w:p>
      <w:pPr>
        <w:spacing w:line="360" w:lineRule="auto"/>
        <w:ind w:firstLine="425"/>
      </w:pPr>
      <w:r>
        <w:rPr>
          <w:rFonts w:ascii="Times New Roman" w:hAnsi="Times New Roman"/>
          <w:sz w:val="24"/>
        </w:rPr>
        <w:t>- `getAllReservations()`</w:t>
      </w:r>
    </w:p>
    <w:p>
      <w:pPr>
        <w:spacing w:line="360" w:lineRule="auto"/>
        <w:ind w:firstLine="425"/>
      </w:pPr>
      <w:r>
        <w:rPr>
          <w:rFonts w:ascii="Times New Roman" w:hAnsi="Times New Roman"/>
          <w:sz w:val="24"/>
        </w:rPr>
        <w:t>- `createBooking(User user, LocalDate tanggal, Long mejaId)`</w:t>
      </w:r>
    </w:p>
    <w:p>
      <w:pPr>
        <w:spacing w:line="360" w:lineRule="auto"/>
        <w:ind w:firstLine="425"/>
      </w:pPr>
      <w:r>
        <w:rPr>
          <w:rFonts w:ascii="Times New Roman" w:hAnsi="Times New Roman"/>
          <w:sz w:val="24"/>
        </w:rPr>
        <w:t>- `updateReservation(Long id, Reservation details)`</w:t>
      </w:r>
    </w:p>
    <w:p>
      <w:pPr>
        <w:spacing w:line="360" w:lineRule="auto"/>
        <w:ind w:firstLine="425"/>
      </w:pPr>
      <w:r>
        <w:rPr>
          <w:rFonts w:ascii="Times New Roman" w:hAnsi="Times New Roman"/>
          <w:sz w:val="24"/>
        </w:rPr>
        <w:t>- `deleteReservation(Long id)`</w:t>
      </w:r>
    </w:p>
    <w:p>
      <w:pPr>
        <w:spacing w:line="360" w:lineRule="auto"/>
        <w:ind w:firstLine="425"/>
      </w:pPr>
      <w:r>
        <w:rPr>
          <w:rFonts w:ascii="Times New Roman" w:hAnsi="Times New Roman"/>
          <w:sz w:val="24"/>
        </w:rPr>
        <w:t>- `checkIn(String bookingKode)`</w:t>
      </w:r>
    </w:p>
    <w:p>
      <w:pPr>
        <w:spacing w:line="360" w:lineRule="auto"/>
        <w:ind w:firstLine="425"/>
      </w:pPr>
      <w:r>
        <w:rPr>
          <w:rFonts w:ascii="Times New Roman" w:hAnsi="Times New Roman"/>
          <w:sz w:val="24"/>
        </w:rPr>
        <w:t>- `checkOut(String bookingKode)`</w:t>
      </w:r>
    </w:p>
    <w:p/>
    <w:p>
      <w:pPr>
        <w:pStyle w:val="Heading3"/>
      </w:pPr>
      <w:r>
        <w:t>2.4.4 Relasi Antar Class</w:t>
      </w:r>
    </w:p>
    <w:p/>
    <w:p>
      <w:pPr>
        <w:spacing w:line="360" w:lineRule="auto"/>
        <w:ind w:firstLine="425"/>
      </w:pPr>
      <w:r>
        <w:rPr>
          <w:rFonts w:ascii="Times New Roman" w:hAnsi="Times New Roman"/>
          <w:sz w:val="24"/>
        </w:rPr>
        <w:t xml:space="preserve">1. </w:t>
      </w:r>
      <w:r>
        <w:rPr>
          <w:rFonts w:ascii="Times New Roman" w:hAnsi="Times New Roman"/>
          <w:b/>
          <w:sz w:val="24"/>
        </w:rPr>
        <w:t>Reservation → User (Many-to-One)</w:t>
      </w:r>
      <w:r>
        <w:rPr>
          <w:rFonts w:ascii="Times New Roman" w:hAnsi="Times New Roman"/>
          <w:sz w:val="24"/>
        </w:rPr>
      </w:r>
    </w:p>
    <w:p>
      <w:pPr>
        <w:spacing w:line="360" w:lineRule="auto"/>
        <w:ind w:firstLine="425"/>
      </w:pPr>
      <w:r>
        <w:rPr>
          <w:rFonts w:ascii="Times New Roman" w:hAnsi="Times New Roman"/>
          <w:sz w:val="24"/>
        </w:rPr>
        <w:t>Satu user dapat memiliki banyak reservasi, sedangkan satu reservasi hanya dimiliki oleh satu user.</w:t>
      </w:r>
    </w:p>
    <w:p/>
    <w:p>
      <w:pPr>
        <w:spacing w:line="360" w:lineRule="auto"/>
        <w:ind w:firstLine="425"/>
      </w:pPr>
      <w:r>
        <w:rPr>
          <w:rFonts w:ascii="Times New Roman" w:hAnsi="Times New Roman"/>
          <w:sz w:val="24"/>
        </w:rPr>
        <w:t xml:space="preserve">2. </w:t>
      </w:r>
      <w:r>
        <w:rPr>
          <w:rFonts w:ascii="Times New Roman" w:hAnsi="Times New Roman"/>
          <w:b/>
          <w:sz w:val="24"/>
        </w:rPr>
        <w:t>Reservation → Room (Many-to-One)</w:t>
      </w:r>
      <w:r>
        <w:rPr>
          <w:rFonts w:ascii="Times New Roman" w:hAnsi="Times New Roman"/>
          <w:sz w:val="24"/>
        </w:rPr>
      </w:r>
    </w:p>
    <w:p>
      <w:pPr>
        <w:spacing w:line="360" w:lineRule="auto"/>
        <w:ind w:firstLine="425"/>
      </w:pPr>
      <w:r>
        <w:rPr>
          <w:rFonts w:ascii="Times New Roman" w:hAnsi="Times New Roman"/>
          <w:sz w:val="24"/>
        </w:rPr>
        <w:t>Satu ruangan dapat digunakan oleh banyak reservasi (pada waktu berbeda), sedangkan satu reservasi terkait satu ruangan.</w:t>
      </w:r>
    </w:p>
    <w:p/>
    <w:p>
      <w:pPr>
        <w:spacing w:line="360" w:lineRule="auto"/>
        <w:ind w:firstLine="425"/>
      </w:pPr>
      <w:r>
        <w:rPr>
          <w:rFonts w:ascii="Times New Roman" w:hAnsi="Times New Roman"/>
          <w:sz w:val="24"/>
        </w:rPr>
        <w:t xml:space="preserve">3. </w:t>
      </w:r>
      <w:r>
        <w:rPr>
          <w:rFonts w:ascii="Times New Roman" w:hAnsi="Times New Roman"/>
          <w:b/>
          <w:sz w:val="24"/>
        </w:rPr>
        <w:t>Reservation → Meja (Many-to-One)</w:t>
      </w:r>
      <w:r>
        <w:rPr>
          <w:rFonts w:ascii="Times New Roman" w:hAnsi="Times New Roman"/>
          <w:sz w:val="24"/>
        </w:rPr>
      </w:r>
    </w:p>
    <w:p>
      <w:pPr>
        <w:spacing w:line="360" w:lineRule="auto"/>
        <w:ind w:firstLine="425"/>
      </w:pPr>
      <w:r>
        <w:rPr>
          <w:rFonts w:ascii="Times New Roman" w:hAnsi="Times New Roman"/>
          <w:sz w:val="24"/>
        </w:rPr>
        <w:t>Satu meja dapat direservasi berkali-kali pada tanggal berbeda, sedangkan satu reservasi mengacu pada satu meja tertentu.</w:t>
      </w:r>
    </w:p>
    <w:p/>
    <w:p>
      <w:pPr>
        <w:spacing w:line="360" w:lineRule="auto"/>
        <w:ind w:firstLine="425"/>
      </w:pPr>
      <w:r>
        <w:rPr>
          <w:rFonts w:ascii="Times New Roman" w:hAnsi="Times New Roman"/>
          <w:sz w:val="24"/>
        </w:rPr>
        <w:t xml:space="preserve">4. </w:t>
      </w:r>
      <w:r>
        <w:rPr>
          <w:rFonts w:ascii="Times New Roman" w:hAnsi="Times New Roman"/>
          <w:b/>
          <w:sz w:val="24"/>
        </w:rPr>
        <w:t>Meja → Room (Many-to-One)</w:t>
      </w:r>
      <w:r>
        <w:rPr>
          <w:rFonts w:ascii="Times New Roman" w:hAnsi="Times New Roman"/>
          <w:sz w:val="24"/>
        </w:rPr>
      </w:r>
    </w:p>
    <w:p>
      <w:pPr>
        <w:spacing w:line="360" w:lineRule="auto"/>
        <w:ind w:firstLine="425"/>
      </w:pPr>
      <w:r>
        <w:rPr>
          <w:rFonts w:ascii="Times New Roman" w:hAnsi="Times New Roman"/>
          <w:sz w:val="24"/>
        </w:rPr>
        <w:t>Satu ruangan dapat berisi banyak meja.</w:t>
      </w:r>
    </w:p>
    <w:p/>
    <w:p>
      <w:pPr>
        <w:spacing w:line="360" w:lineRule="auto"/>
        <w:ind w:firstLine="425"/>
      </w:pPr>
      <w:r>
        <w:rPr>
          <w:rFonts w:ascii="Times New Roman" w:hAnsi="Times New Roman"/>
          <w:sz w:val="24"/>
        </w:rPr>
        <w:t>Relasi-relasi tersebut diimplementasikan menggunakan anotasi JPA `@ManyToOne` dan `@JoinColumn`.</w:t>
      </w:r>
    </w:p>
    <w:p/>
    <w:p>
      <w:pPr>
        <w:pStyle w:val="Heading3"/>
      </w:pPr>
      <w:r>
        <w:t>Ilustrasi Class Diagram (PlantUML)</w:t>
      </w:r>
    </w:p>
    <w:p/>
    <w:p>
      <w:r>
        <w:rPr>
          <w:rFonts w:ascii="Courier New" w:hAnsi="Courier New"/>
          <w:sz w:val="18"/>
        </w:rPr>
        <w:t>@startuml</w:t>
        <w:br/>
        <w:t>class User {</w:t>
        <w:br/>
        <w:t xml:space="preserve">  - id : Long</w:t>
        <w:br/>
        <w:t xml:space="preserve">  - nama : String</w:t>
        <w:br/>
        <w:t xml:space="preserve">  - email : String</w:t>
        <w:br/>
        <w:t xml:space="preserve">  - password : String</w:t>
        <w:br/>
        <w:t xml:space="preserve">  - role : String</w:t>
        <w:br/>
        <w:t>}</w:t>
        <w:br/>
        <w:br/>
        <w:t>class Room {</w:t>
        <w:br/>
        <w:t xml:space="preserve">  - id : Long</w:t>
        <w:br/>
        <w:t xml:space="preserve">  - namaRuangan : String</w:t>
        <w:br/>
        <w:t xml:space="preserve">  - kapasitas : int</w:t>
        <w:br/>
        <w:t xml:space="preserve">  - status : String</w:t>
        <w:br/>
        <w:t>}</w:t>
        <w:br/>
        <w:br/>
        <w:t>class Meja {</w:t>
        <w:br/>
        <w:t xml:space="preserve">  - id : Long</w:t>
        <w:br/>
        <w:t xml:space="preserve">  - nomorMeja : String</w:t>
        <w:br/>
        <w:t xml:space="preserve">  - status : String</w:t>
        <w:br/>
        <w:t>}</w:t>
        <w:br/>
        <w:br/>
        <w:t>class Reservation {</w:t>
        <w:br/>
        <w:t xml:space="preserve">  - id : Long</w:t>
        <w:br/>
        <w:t xml:space="preserve">  - bookingKode : String</w:t>
        <w:br/>
        <w:t xml:space="preserve">  - tanggal : LocalDate</w:t>
        <w:br/>
        <w:t xml:space="preserve">  - status : String</w:t>
        <w:br/>
        <w:t xml:space="preserve">  - waktuCheckIn : LocalDateTime</w:t>
        <w:br/>
        <w:t xml:space="preserve">  - waktuCheckOut : LocalDateTime</w:t>
        <w:br/>
        <w:t>}</w:t>
        <w:br/>
        <w:br/>
        <w:t>User "1" -- "0..*" Reservation : melakukan</w:t>
        <w:br/>
        <w:t>Room "1" -- "0..*" Reservation : digunakan</w:t>
        <w:br/>
        <w:t>Meja "1" -- "0..*" Reservation : dipesan</w:t>
        <w:br/>
        <w:t>Room "1" -- "0..*" Meja : memiliki</w:t>
        <w:br/>
        <w:t>@enduml</w:t>
      </w:r>
    </w:p>
    <w:p/>
    <w:p/>
    <w:p>
      <w:pPr>
        <w:pStyle w:val="Heading2"/>
      </w:pPr>
      <w:r>
        <w:t>2.5 Desain Database</w:t>
      </w:r>
    </w:p>
    <w:p/>
    <w:p>
      <w:pPr>
        <w:spacing w:line="360" w:lineRule="auto"/>
        <w:ind w:firstLine="425"/>
      </w:pPr>
      <w:r>
        <w:rPr>
          <w:rFonts w:ascii="Times New Roman" w:hAnsi="Times New Roman"/>
          <w:sz w:val="24"/>
        </w:rPr>
        <w:t xml:space="preserve">Basis data SpaceBook dirancang menggunakan MySQL dengan nama database </w:t>
      </w:r>
      <w:r>
        <w:rPr>
          <w:rFonts w:ascii="Times New Roman" w:hAnsi="Times New Roman"/>
          <w:b/>
          <w:sz w:val="24"/>
        </w:rPr>
        <w:t>`spacebook`</w:t>
      </w:r>
      <w:r>
        <w:rPr>
          <w:rFonts w:ascii="Times New Roman" w:hAnsi="Times New Roman"/>
          <w:sz w:val="24"/>
        </w:rPr>
        <w:t>. Hibernate JPA dengan konfigurasi `spring.jpa.hibernate.ddl-auto=update` digunakan agar struktur tabel otomatis disesuaikan dengan entity class saat aplikasi dijalankan.</w:t>
      </w:r>
    </w:p>
    <w:p/>
    <w:p>
      <w:pPr>
        <w:pStyle w:val="Heading3"/>
      </w:pPr>
      <w:r>
        <w:t>2.5.1 Entity Relationship Diagram (ERD)</w:t>
      </w:r>
    </w:p>
    <w:p/>
    <w:p>
      <w:pPr>
        <w:spacing w:line="360" w:lineRule="auto"/>
        <w:ind w:firstLine="425"/>
      </w:pPr>
      <w:r>
        <w:rPr>
          <w:rFonts w:ascii="Times New Roman" w:hAnsi="Times New Roman"/>
          <w:sz w:val="24"/>
        </w:rPr>
        <w:t>Relasi utama dalam ERD:</w:t>
      </w:r>
    </w:p>
    <w:p/>
    <w:p>
      <w:pPr>
        <w:spacing w:line="360" w:lineRule="auto"/>
        <w:ind w:firstLine="425"/>
      </w:pPr>
      <w:r>
        <w:rPr>
          <w:rFonts w:ascii="Times New Roman" w:hAnsi="Times New Roman"/>
          <w:sz w:val="24"/>
        </w:rPr>
        <w:t xml:space="preserve">- Tabel </w:t>
      </w:r>
      <w:r>
        <w:rPr>
          <w:rFonts w:ascii="Times New Roman" w:hAnsi="Times New Roman"/>
          <w:b/>
          <w:sz w:val="24"/>
        </w:rPr>
        <w:t>users</w:t>
      </w:r>
      <w:r>
        <w:rPr>
          <w:rFonts w:ascii="Times New Roman" w:hAnsi="Times New Roman"/>
          <w:sz w:val="24"/>
        </w:rPr>
        <w:t xml:space="preserve"> berelasi one-to-many dengan </w:t>
      </w:r>
      <w:r>
        <w:rPr>
          <w:rFonts w:ascii="Times New Roman" w:hAnsi="Times New Roman"/>
          <w:b/>
          <w:sz w:val="24"/>
        </w:rPr>
        <w:t>reservations</w:t>
      </w:r>
      <w:r>
        <w:rPr>
          <w:rFonts w:ascii="Times New Roman" w:hAnsi="Times New Roman"/>
          <w:sz w:val="24"/>
        </w:rPr>
        <w:t xml:space="preserve"> melalui `user_id`.</w:t>
      </w:r>
    </w:p>
    <w:p>
      <w:pPr>
        <w:spacing w:line="360" w:lineRule="auto"/>
        <w:ind w:firstLine="425"/>
      </w:pPr>
      <w:r>
        <w:rPr>
          <w:rFonts w:ascii="Times New Roman" w:hAnsi="Times New Roman"/>
          <w:sz w:val="24"/>
        </w:rPr>
        <w:t xml:space="preserve">- Tabel </w:t>
      </w:r>
      <w:r>
        <w:rPr>
          <w:rFonts w:ascii="Times New Roman" w:hAnsi="Times New Roman"/>
          <w:b/>
          <w:sz w:val="24"/>
        </w:rPr>
        <w:t>rooms</w:t>
      </w:r>
      <w:r>
        <w:rPr>
          <w:rFonts w:ascii="Times New Roman" w:hAnsi="Times New Roman"/>
          <w:sz w:val="24"/>
        </w:rPr>
        <w:t xml:space="preserve"> berelasi one-to-many dengan </w:t>
      </w:r>
      <w:r>
        <w:rPr>
          <w:rFonts w:ascii="Times New Roman" w:hAnsi="Times New Roman"/>
          <w:b/>
          <w:sz w:val="24"/>
        </w:rPr>
        <w:t>reservations</w:t>
      </w:r>
      <w:r>
        <w:rPr>
          <w:rFonts w:ascii="Times New Roman" w:hAnsi="Times New Roman"/>
          <w:sz w:val="24"/>
        </w:rPr>
        <w:t xml:space="preserve"> melalui `room_id`.</w:t>
      </w:r>
    </w:p>
    <w:p>
      <w:pPr>
        <w:spacing w:line="360" w:lineRule="auto"/>
        <w:ind w:firstLine="425"/>
      </w:pPr>
      <w:r>
        <w:rPr>
          <w:rFonts w:ascii="Times New Roman" w:hAnsi="Times New Roman"/>
          <w:sz w:val="24"/>
        </w:rPr>
        <w:t xml:space="preserve">- Tabel </w:t>
      </w:r>
      <w:r>
        <w:rPr>
          <w:rFonts w:ascii="Times New Roman" w:hAnsi="Times New Roman"/>
          <w:b/>
          <w:sz w:val="24"/>
        </w:rPr>
        <w:t>meja</w:t>
      </w:r>
      <w:r>
        <w:rPr>
          <w:rFonts w:ascii="Times New Roman" w:hAnsi="Times New Roman"/>
          <w:sz w:val="24"/>
        </w:rPr>
        <w:t xml:space="preserve"> berelasi one-to-many dengan </w:t>
      </w:r>
      <w:r>
        <w:rPr>
          <w:rFonts w:ascii="Times New Roman" w:hAnsi="Times New Roman"/>
          <w:b/>
          <w:sz w:val="24"/>
        </w:rPr>
        <w:t>reservations</w:t>
      </w:r>
      <w:r>
        <w:rPr>
          <w:rFonts w:ascii="Times New Roman" w:hAnsi="Times New Roman"/>
          <w:sz w:val="24"/>
        </w:rPr>
        <w:t xml:space="preserve"> melalui `meja_id`.</w:t>
      </w:r>
    </w:p>
    <w:p>
      <w:pPr>
        <w:spacing w:line="360" w:lineRule="auto"/>
        <w:ind w:firstLine="425"/>
      </w:pPr>
      <w:r>
        <w:rPr>
          <w:rFonts w:ascii="Times New Roman" w:hAnsi="Times New Roman"/>
          <w:sz w:val="24"/>
        </w:rPr>
        <w:t xml:space="preserve">- Tabel </w:t>
      </w:r>
      <w:r>
        <w:rPr>
          <w:rFonts w:ascii="Times New Roman" w:hAnsi="Times New Roman"/>
          <w:b/>
          <w:sz w:val="24"/>
        </w:rPr>
        <w:t>rooms</w:t>
      </w:r>
      <w:r>
        <w:rPr>
          <w:rFonts w:ascii="Times New Roman" w:hAnsi="Times New Roman"/>
          <w:sz w:val="24"/>
        </w:rPr>
        <w:t xml:space="preserve"> berelasi one-to-many dengan </w:t>
      </w:r>
      <w:r>
        <w:rPr>
          <w:rFonts w:ascii="Times New Roman" w:hAnsi="Times New Roman"/>
          <w:b/>
          <w:sz w:val="24"/>
        </w:rPr>
        <w:t>meja</w:t>
      </w:r>
      <w:r>
        <w:rPr>
          <w:rFonts w:ascii="Times New Roman" w:hAnsi="Times New Roman"/>
          <w:sz w:val="24"/>
        </w:rPr>
        <w:t xml:space="preserve"> melalui `room_id`.</w:t>
      </w:r>
    </w:p>
    <w:p/>
    <w:p>
      <w:pPr>
        <w:pStyle w:val="Heading3"/>
      </w:pPr>
      <w:r>
        <w:t>2.5.2 Struktur Tabel</w:t>
      </w:r>
    </w:p>
    <w:p/>
    <w:p>
      <w:r>
        <w:rPr>
          <w:rFonts w:ascii="Times New Roman" w:hAnsi="Times New Roman"/>
          <w:b/>
          <w:sz w:val="24"/>
        </w:rPr>
        <w:t>Tabel 3. Struktur Tabel Database SpaceBook</w:t>
      </w:r>
    </w:p>
    <w:p/>
    <w:p>
      <w:pPr>
        <w:spacing w:line="360" w:lineRule="auto"/>
        <w:ind w:firstLine="425"/>
      </w:pPr>
      <w:r>
        <w:rPr>
          <w:rFonts w:ascii="Times New Roman" w:hAnsi="Times New Roman"/>
          <w:sz w:val="24"/>
        </w:rPr>
        <w:t>#### Tabel `users`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Field</w:t>
            </w:r>
          </w:p>
        </w:tc>
        <w:tc>
          <w:tcPr>
            <w:tcW w:type="dxa" w:w="3041"/>
          </w:tcPr>
          <w:p>
            <w:r>
              <w:rPr>
                <w:rFonts w:ascii="Times New Roman" w:hAnsi="Times New Roman"/>
                <w:b/>
                <w:sz w:val="20"/>
              </w:rPr>
              <w:t>Tipe</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BIGINT (PK, AI)</w:t>
            </w:r>
          </w:p>
        </w:tc>
        <w:tc>
          <w:tcPr>
            <w:tcW w:type="dxa" w:w="3041"/>
          </w:tcPr>
          <w:p>
            <w:r>
              <w:rPr>
                <w:rFonts w:ascii="Times New Roman" w:hAnsi="Times New Roman"/>
                <w:sz w:val="20"/>
              </w:rPr>
              <w:t>ID user</w:t>
            </w:r>
          </w:p>
        </w:tc>
      </w:tr>
      <w:tr>
        <w:tc>
          <w:tcPr>
            <w:tcW w:type="dxa" w:w="3041"/>
          </w:tcPr>
          <w:p>
            <w:r>
              <w:rPr>
                <w:rFonts w:ascii="Times New Roman" w:hAnsi="Times New Roman"/>
                <w:sz w:val="20"/>
              </w:rPr>
              <w:t>nama</w:t>
            </w:r>
          </w:p>
        </w:tc>
        <w:tc>
          <w:tcPr>
            <w:tcW w:type="dxa" w:w="3041"/>
          </w:tcPr>
          <w:p>
            <w:r>
              <w:rPr>
                <w:rFonts w:ascii="Times New Roman" w:hAnsi="Times New Roman"/>
                <w:sz w:val="20"/>
              </w:rPr>
              <w:t>VARCHAR</w:t>
            </w:r>
          </w:p>
        </w:tc>
        <w:tc>
          <w:tcPr>
            <w:tcW w:type="dxa" w:w="3041"/>
          </w:tcPr>
          <w:p>
            <w:r>
              <w:rPr>
                <w:rFonts w:ascii="Times New Roman" w:hAnsi="Times New Roman"/>
                <w:sz w:val="20"/>
              </w:rPr>
              <w:t>Nama pengguna</w:t>
            </w:r>
          </w:p>
        </w:tc>
      </w:tr>
      <w:tr>
        <w:tc>
          <w:tcPr>
            <w:tcW w:type="dxa" w:w="3041"/>
          </w:tcPr>
          <w:p>
            <w:r>
              <w:rPr>
                <w:rFonts w:ascii="Times New Roman" w:hAnsi="Times New Roman"/>
                <w:sz w:val="20"/>
              </w:rPr>
              <w:t>email</w:t>
            </w:r>
          </w:p>
        </w:tc>
        <w:tc>
          <w:tcPr>
            <w:tcW w:type="dxa" w:w="3041"/>
          </w:tcPr>
          <w:p>
            <w:r>
              <w:rPr>
                <w:rFonts w:ascii="Times New Roman" w:hAnsi="Times New Roman"/>
                <w:sz w:val="20"/>
              </w:rPr>
              <w:t>VARCHAR</w:t>
            </w:r>
          </w:p>
        </w:tc>
        <w:tc>
          <w:tcPr>
            <w:tcW w:type="dxa" w:w="3041"/>
          </w:tcPr>
          <w:p>
            <w:r>
              <w:rPr>
                <w:rFonts w:ascii="Times New Roman" w:hAnsi="Times New Roman"/>
                <w:sz w:val="20"/>
              </w:rPr>
              <w:t>Email unik</w:t>
            </w:r>
          </w:p>
        </w:tc>
      </w:tr>
      <w:tr>
        <w:tc>
          <w:tcPr>
            <w:tcW w:type="dxa" w:w="3041"/>
          </w:tcPr>
          <w:p>
            <w:r>
              <w:rPr>
                <w:rFonts w:ascii="Times New Roman" w:hAnsi="Times New Roman"/>
                <w:sz w:val="20"/>
              </w:rPr>
              <w:t>password</w:t>
            </w:r>
          </w:p>
        </w:tc>
        <w:tc>
          <w:tcPr>
            <w:tcW w:type="dxa" w:w="3041"/>
          </w:tcPr>
          <w:p>
            <w:r>
              <w:rPr>
                <w:rFonts w:ascii="Times New Roman" w:hAnsi="Times New Roman"/>
                <w:sz w:val="20"/>
              </w:rPr>
              <w:t>VARCHAR</w:t>
            </w:r>
          </w:p>
        </w:tc>
        <w:tc>
          <w:tcPr>
            <w:tcW w:type="dxa" w:w="3041"/>
          </w:tcPr>
          <w:p>
            <w:r>
              <w:rPr>
                <w:rFonts w:ascii="Times New Roman" w:hAnsi="Times New Roman"/>
                <w:sz w:val="20"/>
              </w:rPr>
              <w:t>Password</w:t>
            </w:r>
          </w:p>
        </w:tc>
      </w:tr>
      <w:tr>
        <w:tc>
          <w:tcPr>
            <w:tcW w:type="dxa" w:w="3041"/>
          </w:tcPr>
          <w:p>
            <w:r>
              <w:rPr>
                <w:rFonts w:ascii="Times New Roman" w:hAnsi="Times New Roman"/>
                <w:sz w:val="20"/>
              </w:rPr>
              <w:t>role</w:t>
            </w:r>
          </w:p>
        </w:tc>
        <w:tc>
          <w:tcPr>
            <w:tcW w:type="dxa" w:w="3041"/>
          </w:tcPr>
          <w:p>
            <w:r>
              <w:rPr>
                <w:rFonts w:ascii="Times New Roman" w:hAnsi="Times New Roman"/>
                <w:sz w:val="20"/>
              </w:rPr>
              <w:t>VARCHAR</w:t>
            </w:r>
          </w:p>
        </w:tc>
        <w:tc>
          <w:tcPr>
            <w:tcW w:type="dxa" w:w="3041"/>
          </w:tcPr>
          <w:p>
            <w:r>
              <w:rPr>
                <w:rFonts w:ascii="Times New Roman" w:hAnsi="Times New Roman"/>
                <w:sz w:val="20"/>
              </w:rPr>
              <w:t>admin/mahasiswa/petugas</w:t>
            </w:r>
          </w:p>
        </w:tc>
      </w:tr>
    </w:tbl>
    <w:p/>
    <w:p/>
    <w:p>
      <w:pPr>
        <w:spacing w:line="360" w:lineRule="auto"/>
        <w:ind w:firstLine="425"/>
      </w:pPr>
      <w:r>
        <w:rPr>
          <w:rFonts w:ascii="Times New Roman" w:hAnsi="Times New Roman"/>
          <w:sz w:val="24"/>
        </w:rPr>
        <w:t>#### Tabel `rooms`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Field</w:t>
            </w:r>
          </w:p>
        </w:tc>
        <w:tc>
          <w:tcPr>
            <w:tcW w:type="dxa" w:w="3041"/>
          </w:tcPr>
          <w:p>
            <w:r>
              <w:rPr>
                <w:rFonts w:ascii="Times New Roman" w:hAnsi="Times New Roman"/>
                <w:b/>
                <w:sz w:val="20"/>
              </w:rPr>
              <w:t>Tipe</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BIGINT (PK, AI)</w:t>
            </w:r>
          </w:p>
        </w:tc>
        <w:tc>
          <w:tcPr>
            <w:tcW w:type="dxa" w:w="3041"/>
          </w:tcPr>
          <w:p>
            <w:r>
              <w:rPr>
                <w:rFonts w:ascii="Times New Roman" w:hAnsi="Times New Roman"/>
                <w:sz w:val="20"/>
              </w:rPr>
              <w:t>ID ruangan</w:t>
            </w:r>
          </w:p>
        </w:tc>
      </w:tr>
      <w:tr>
        <w:tc>
          <w:tcPr>
            <w:tcW w:type="dxa" w:w="3041"/>
          </w:tcPr>
          <w:p>
            <w:r>
              <w:rPr>
                <w:rFonts w:ascii="Times New Roman" w:hAnsi="Times New Roman"/>
                <w:sz w:val="20"/>
              </w:rPr>
              <w:t>nama_ruangan</w:t>
            </w:r>
          </w:p>
        </w:tc>
        <w:tc>
          <w:tcPr>
            <w:tcW w:type="dxa" w:w="3041"/>
          </w:tcPr>
          <w:p>
            <w:r>
              <w:rPr>
                <w:rFonts w:ascii="Times New Roman" w:hAnsi="Times New Roman"/>
                <w:sz w:val="20"/>
              </w:rPr>
              <w:t>VARCHAR</w:t>
            </w:r>
          </w:p>
        </w:tc>
        <w:tc>
          <w:tcPr>
            <w:tcW w:type="dxa" w:w="3041"/>
          </w:tcPr>
          <w:p>
            <w:r>
              <w:rPr>
                <w:rFonts w:ascii="Times New Roman" w:hAnsi="Times New Roman"/>
                <w:sz w:val="20"/>
              </w:rPr>
              <w:t>Nama ruangan</w:t>
            </w:r>
          </w:p>
        </w:tc>
      </w:tr>
      <w:tr>
        <w:tc>
          <w:tcPr>
            <w:tcW w:type="dxa" w:w="3041"/>
          </w:tcPr>
          <w:p>
            <w:r>
              <w:rPr>
                <w:rFonts w:ascii="Times New Roman" w:hAnsi="Times New Roman"/>
                <w:sz w:val="20"/>
              </w:rPr>
              <w:t>kapasitas</w:t>
            </w:r>
          </w:p>
        </w:tc>
        <w:tc>
          <w:tcPr>
            <w:tcW w:type="dxa" w:w="3041"/>
          </w:tcPr>
          <w:p>
            <w:r>
              <w:rPr>
                <w:rFonts w:ascii="Times New Roman" w:hAnsi="Times New Roman"/>
                <w:sz w:val="20"/>
              </w:rPr>
              <w:t>INT</w:t>
            </w:r>
          </w:p>
        </w:tc>
        <w:tc>
          <w:tcPr>
            <w:tcW w:type="dxa" w:w="3041"/>
          </w:tcPr>
          <w:p>
            <w:r>
              <w:rPr>
                <w:rFonts w:ascii="Times New Roman" w:hAnsi="Times New Roman"/>
                <w:sz w:val="20"/>
              </w:rPr>
              <w:t>Kapasitas orang</w:t>
            </w:r>
          </w:p>
        </w:tc>
      </w:tr>
      <w:tr>
        <w:tc>
          <w:tcPr>
            <w:tcW w:type="dxa" w:w="3041"/>
          </w:tcPr>
          <w:p>
            <w:r>
              <w:rPr>
                <w:rFonts w:ascii="Times New Roman" w:hAnsi="Times New Roman"/>
                <w:sz w:val="20"/>
              </w:rPr>
              <w:t>status</w:t>
            </w:r>
          </w:p>
        </w:tc>
        <w:tc>
          <w:tcPr>
            <w:tcW w:type="dxa" w:w="3041"/>
          </w:tcPr>
          <w:p>
            <w:r>
              <w:rPr>
                <w:rFonts w:ascii="Times New Roman" w:hAnsi="Times New Roman"/>
                <w:sz w:val="20"/>
              </w:rPr>
              <w:t>VARCHAR</w:t>
            </w:r>
          </w:p>
        </w:tc>
        <w:tc>
          <w:tcPr>
            <w:tcW w:type="dxa" w:w="3041"/>
          </w:tcPr>
          <w:p>
            <w:r>
              <w:rPr>
                <w:rFonts w:ascii="Times New Roman" w:hAnsi="Times New Roman"/>
                <w:sz w:val="20"/>
              </w:rPr>
              <w:t>Status ruangan</w:t>
            </w:r>
          </w:p>
        </w:tc>
      </w:tr>
    </w:tbl>
    <w:p/>
    <w:p/>
    <w:p>
      <w:pPr>
        <w:spacing w:line="360" w:lineRule="auto"/>
        <w:ind w:firstLine="425"/>
      </w:pPr>
      <w:r>
        <w:rPr>
          <w:rFonts w:ascii="Times New Roman" w:hAnsi="Times New Roman"/>
          <w:sz w:val="24"/>
        </w:rPr>
        <w:t>#### Tabel `reservations`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Field</w:t>
            </w:r>
          </w:p>
        </w:tc>
        <w:tc>
          <w:tcPr>
            <w:tcW w:type="dxa" w:w="3041"/>
          </w:tcPr>
          <w:p>
            <w:r>
              <w:rPr>
                <w:rFonts w:ascii="Times New Roman" w:hAnsi="Times New Roman"/>
                <w:b/>
                <w:sz w:val="20"/>
              </w:rPr>
              <w:t>Tipe</w:t>
            </w:r>
          </w:p>
        </w:tc>
        <w:tc>
          <w:tcPr>
            <w:tcW w:type="dxa" w:w="3041"/>
          </w:tcPr>
          <w:p>
            <w:r>
              <w:rPr>
                <w:rFonts w:ascii="Times New Roman" w:hAnsi="Times New Roman"/>
                <w:b/>
                <w:sz w:val="20"/>
              </w:rPr>
              <w:t>Keterangan</w:t>
            </w:r>
          </w:p>
        </w:tc>
      </w:tr>
      <w:tr>
        <w:tc>
          <w:tcPr>
            <w:tcW w:type="dxa" w:w="3041"/>
          </w:tcPr>
          <w:p>
            <w:r>
              <w:rPr>
                <w:rFonts w:ascii="Times New Roman" w:hAnsi="Times New Roman"/>
                <w:sz w:val="20"/>
              </w:rPr>
              <w:t>id</w:t>
            </w:r>
          </w:p>
        </w:tc>
        <w:tc>
          <w:tcPr>
            <w:tcW w:type="dxa" w:w="3041"/>
          </w:tcPr>
          <w:p>
            <w:r>
              <w:rPr>
                <w:rFonts w:ascii="Times New Roman" w:hAnsi="Times New Roman"/>
                <w:sz w:val="20"/>
              </w:rPr>
              <w:t>BIGINT (PK, AI)</w:t>
            </w:r>
          </w:p>
        </w:tc>
        <w:tc>
          <w:tcPr>
            <w:tcW w:type="dxa" w:w="3041"/>
          </w:tcPr>
          <w:p>
            <w:r>
              <w:rPr>
                <w:rFonts w:ascii="Times New Roman" w:hAnsi="Times New Roman"/>
                <w:sz w:val="20"/>
              </w:rPr>
              <w:t>ID reservasi</w:t>
            </w:r>
          </w:p>
        </w:tc>
      </w:tr>
      <w:tr>
        <w:tc>
          <w:tcPr>
            <w:tcW w:type="dxa" w:w="3041"/>
          </w:tcPr>
          <w:p>
            <w:r>
              <w:rPr>
                <w:rFonts w:ascii="Times New Roman" w:hAnsi="Times New Roman"/>
                <w:sz w:val="20"/>
              </w:rPr>
              <w:t>booking_kode</w:t>
            </w:r>
          </w:p>
        </w:tc>
        <w:tc>
          <w:tcPr>
            <w:tcW w:type="dxa" w:w="3041"/>
          </w:tcPr>
          <w:p>
            <w:r>
              <w:rPr>
                <w:rFonts w:ascii="Times New Roman" w:hAnsi="Times New Roman"/>
                <w:sz w:val="20"/>
              </w:rPr>
              <w:t>VARCHAR</w:t>
            </w:r>
          </w:p>
        </w:tc>
        <w:tc>
          <w:tcPr>
            <w:tcW w:type="dxa" w:w="3041"/>
          </w:tcPr>
          <w:p>
            <w:r>
              <w:rPr>
                <w:rFonts w:ascii="Times New Roman" w:hAnsi="Times New Roman"/>
                <w:sz w:val="20"/>
              </w:rPr>
              <w:t>Kode booking</w:t>
            </w:r>
          </w:p>
        </w:tc>
      </w:tr>
      <w:tr>
        <w:tc>
          <w:tcPr>
            <w:tcW w:type="dxa" w:w="3041"/>
          </w:tcPr>
          <w:p>
            <w:r>
              <w:rPr>
                <w:rFonts w:ascii="Times New Roman" w:hAnsi="Times New Roman"/>
                <w:sz w:val="20"/>
              </w:rPr>
              <w:t>tanggal</w:t>
            </w:r>
          </w:p>
        </w:tc>
        <w:tc>
          <w:tcPr>
            <w:tcW w:type="dxa" w:w="3041"/>
          </w:tcPr>
          <w:p>
            <w:r>
              <w:rPr>
                <w:rFonts w:ascii="Times New Roman" w:hAnsi="Times New Roman"/>
                <w:sz w:val="20"/>
              </w:rPr>
              <w:t>DATE</w:t>
            </w:r>
          </w:p>
        </w:tc>
        <w:tc>
          <w:tcPr>
            <w:tcW w:type="dxa" w:w="3041"/>
          </w:tcPr>
          <w:p>
            <w:r>
              <w:rPr>
                <w:rFonts w:ascii="Times New Roman" w:hAnsi="Times New Roman"/>
                <w:sz w:val="20"/>
              </w:rPr>
              <w:t>Tanggal reservasi</w:t>
            </w:r>
          </w:p>
        </w:tc>
      </w:tr>
      <w:tr>
        <w:tc>
          <w:tcPr>
            <w:tcW w:type="dxa" w:w="3041"/>
          </w:tcPr>
          <w:p>
            <w:r>
              <w:rPr>
                <w:rFonts w:ascii="Times New Roman" w:hAnsi="Times New Roman"/>
                <w:sz w:val="20"/>
              </w:rPr>
              <w:t>status</w:t>
            </w:r>
          </w:p>
        </w:tc>
        <w:tc>
          <w:tcPr>
            <w:tcW w:type="dxa" w:w="3041"/>
          </w:tcPr>
          <w:p>
            <w:r>
              <w:rPr>
                <w:rFonts w:ascii="Times New Roman" w:hAnsi="Times New Roman"/>
                <w:sz w:val="20"/>
              </w:rPr>
              <w:t>VARCHAR</w:t>
            </w:r>
          </w:p>
        </w:tc>
        <w:tc>
          <w:tcPr>
            <w:tcW w:type="dxa" w:w="3041"/>
          </w:tcPr>
          <w:p>
            <w:r>
              <w:rPr>
                <w:rFonts w:ascii="Times New Roman" w:hAnsi="Times New Roman"/>
                <w:sz w:val="20"/>
              </w:rPr>
              <w:t>Status reservasi</w:t>
            </w:r>
          </w:p>
        </w:tc>
      </w:tr>
      <w:tr>
        <w:tc>
          <w:tcPr>
            <w:tcW w:type="dxa" w:w="3041"/>
          </w:tcPr>
          <w:p>
            <w:r>
              <w:rPr>
                <w:rFonts w:ascii="Times New Roman" w:hAnsi="Times New Roman"/>
                <w:sz w:val="20"/>
              </w:rPr>
              <w:t>waktu_check_in</w:t>
            </w:r>
          </w:p>
        </w:tc>
        <w:tc>
          <w:tcPr>
            <w:tcW w:type="dxa" w:w="3041"/>
          </w:tcPr>
          <w:p>
            <w:r>
              <w:rPr>
                <w:rFonts w:ascii="Times New Roman" w:hAnsi="Times New Roman"/>
                <w:sz w:val="20"/>
              </w:rPr>
              <w:t>DATETIME</w:t>
            </w:r>
          </w:p>
        </w:tc>
        <w:tc>
          <w:tcPr>
            <w:tcW w:type="dxa" w:w="3041"/>
          </w:tcPr>
          <w:p>
            <w:r>
              <w:rPr>
                <w:rFonts w:ascii="Times New Roman" w:hAnsi="Times New Roman"/>
                <w:sz w:val="20"/>
              </w:rPr>
              <w:t>Waktu check-in</w:t>
            </w:r>
          </w:p>
        </w:tc>
      </w:tr>
      <w:tr>
        <w:tc>
          <w:tcPr>
            <w:tcW w:type="dxa" w:w="3041"/>
          </w:tcPr>
          <w:p>
            <w:r>
              <w:rPr>
                <w:rFonts w:ascii="Times New Roman" w:hAnsi="Times New Roman"/>
                <w:sz w:val="20"/>
              </w:rPr>
              <w:t>waktu_check_out</w:t>
            </w:r>
          </w:p>
        </w:tc>
        <w:tc>
          <w:tcPr>
            <w:tcW w:type="dxa" w:w="3041"/>
          </w:tcPr>
          <w:p>
            <w:r>
              <w:rPr>
                <w:rFonts w:ascii="Times New Roman" w:hAnsi="Times New Roman"/>
                <w:sz w:val="20"/>
              </w:rPr>
              <w:t>DATETIME</w:t>
            </w:r>
          </w:p>
        </w:tc>
        <w:tc>
          <w:tcPr>
            <w:tcW w:type="dxa" w:w="3041"/>
          </w:tcPr>
          <w:p>
            <w:r>
              <w:rPr>
                <w:rFonts w:ascii="Times New Roman" w:hAnsi="Times New Roman"/>
                <w:sz w:val="20"/>
              </w:rPr>
              <w:t>Waktu check-out</w:t>
            </w:r>
          </w:p>
        </w:tc>
      </w:tr>
      <w:tr>
        <w:tc>
          <w:tcPr>
            <w:tcW w:type="dxa" w:w="3041"/>
          </w:tcPr>
          <w:p>
            <w:r>
              <w:rPr>
                <w:rFonts w:ascii="Times New Roman" w:hAnsi="Times New Roman"/>
                <w:sz w:val="20"/>
              </w:rPr>
              <w:t>user_id</w:t>
            </w:r>
          </w:p>
        </w:tc>
        <w:tc>
          <w:tcPr>
            <w:tcW w:type="dxa" w:w="3041"/>
          </w:tcPr>
          <w:p>
            <w:r>
              <w:rPr>
                <w:rFonts w:ascii="Times New Roman" w:hAnsi="Times New Roman"/>
                <w:sz w:val="20"/>
              </w:rPr>
              <w:t>BIGINT (FK)</w:t>
            </w:r>
          </w:p>
        </w:tc>
        <w:tc>
          <w:tcPr>
            <w:tcW w:type="dxa" w:w="3041"/>
          </w:tcPr>
          <w:p>
            <w:r>
              <w:rPr>
                <w:rFonts w:ascii="Times New Roman" w:hAnsi="Times New Roman"/>
                <w:sz w:val="20"/>
              </w:rPr>
              <w:t>Referensi ke users</w:t>
            </w:r>
          </w:p>
        </w:tc>
      </w:tr>
      <w:tr>
        <w:tc>
          <w:tcPr>
            <w:tcW w:type="dxa" w:w="3041"/>
          </w:tcPr>
          <w:p>
            <w:r>
              <w:rPr>
                <w:rFonts w:ascii="Times New Roman" w:hAnsi="Times New Roman"/>
                <w:sz w:val="20"/>
              </w:rPr>
              <w:t>room_id</w:t>
            </w:r>
          </w:p>
        </w:tc>
        <w:tc>
          <w:tcPr>
            <w:tcW w:type="dxa" w:w="3041"/>
          </w:tcPr>
          <w:p>
            <w:r>
              <w:rPr>
                <w:rFonts w:ascii="Times New Roman" w:hAnsi="Times New Roman"/>
                <w:sz w:val="20"/>
              </w:rPr>
              <w:t>BIGINT (FK)</w:t>
            </w:r>
          </w:p>
        </w:tc>
        <w:tc>
          <w:tcPr>
            <w:tcW w:type="dxa" w:w="3041"/>
          </w:tcPr>
          <w:p>
            <w:r>
              <w:rPr>
                <w:rFonts w:ascii="Times New Roman" w:hAnsi="Times New Roman"/>
                <w:sz w:val="20"/>
              </w:rPr>
              <w:t>Referensi ke rooms</w:t>
            </w:r>
          </w:p>
        </w:tc>
      </w:tr>
      <w:tr>
        <w:tc>
          <w:tcPr>
            <w:tcW w:type="dxa" w:w="3041"/>
          </w:tcPr>
          <w:p>
            <w:r>
              <w:rPr>
                <w:rFonts w:ascii="Times New Roman" w:hAnsi="Times New Roman"/>
                <w:sz w:val="20"/>
              </w:rPr>
              <w:t>meja_id</w:t>
            </w:r>
          </w:p>
        </w:tc>
        <w:tc>
          <w:tcPr>
            <w:tcW w:type="dxa" w:w="3041"/>
          </w:tcPr>
          <w:p>
            <w:r>
              <w:rPr>
                <w:rFonts w:ascii="Times New Roman" w:hAnsi="Times New Roman"/>
                <w:sz w:val="20"/>
              </w:rPr>
              <w:t>BIGINT (FK)</w:t>
            </w:r>
          </w:p>
        </w:tc>
        <w:tc>
          <w:tcPr>
            <w:tcW w:type="dxa" w:w="3041"/>
          </w:tcPr>
          <w:p>
            <w:r>
              <w:rPr>
                <w:rFonts w:ascii="Times New Roman" w:hAnsi="Times New Roman"/>
                <w:sz w:val="20"/>
              </w:rPr>
              <w:t>Referensi ke meja</w:t>
            </w:r>
          </w:p>
        </w:tc>
      </w:tr>
    </w:tbl>
    <w:p/>
    <w:p/>
    <w:p/>
    <w:p>
      <w:r>
        <w:br w:type="page"/>
      </w:r>
    </w:p>
    <w:p/>
    <w:p>
      <w:r>
        <w:br w:type="page"/>
      </w:r>
    </w:p>
    <w:p>
      <w:pPr>
        <w:pStyle w:val="Heading1"/>
      </w:pPr>
      <w:r>
        <w:t>BAB III</w:t>
      </w:r>
    </w:p>
    <w:p>
      <w:pPr>
        <w:pStyle w:val="Heading1"/>
      </w:pPr>
      <w:r>
        <w:t>IMPLEMENTASI SISTEM</w:t>
      </w:r>
    </w:p>
    <w:p/>
    <w:p>
      <w:pPr>
        <w:pStyle w:val="Heading2"/>
      </w:pPr>
      <w:r>
        <w:t>3.1 Tools dan Software yang Digunakan</w:t>
      </w:r>
    </w:p>
    <w:p/>
    <w:p>
      <w:pPr>
        <w:spacing w:line="360" w:lineRule="auto"/>
        <w:ind w:firstLine="425"/>
      </w:pPr>
      <w:r>
        <w:rPr>
          <w:rFonts w:ascii="Times New Roman" w:hAnsi="Times New Roman"/>
          <w:sz w:val="24"/>
        </w:rPr>
        <w:t>Pengembangan SpaceBook menggunakan perangkat lunak dan *tools* sebagai berikut:</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No</w:t>
            </w:r>
          </w:p>
        </w:tc>
        <w:tc>
          <w:tcPr>
            <w:tcW w:type="dxa" w:w="3041"/>
          </w:tcPr>
          <w:p>
            <w:r>
              <w:rPr>
                <w:rFonts w:ascii="Times New Roman" w:hAnsi="Times New Roman"/>
                <w:b/>
                <w:sz w:val="20"/>
              </w:rPr>
              <w:t>Tools / Software</w:t>
            </w:r>
          </w:p>
        </w:tc>
        <w:tc>
          <w:tcPr>
            <w:tcW w:type="dxa" w:w="3041"/>
          </w:tcPr>
          <w:p>
            <w:r>
              <w:rPr>
                <w:rFonts w:ascii="Times New Roman" w:hAnsi="Times New Roman"/>
                <w:b/>
                <w:sz w:val="20"/>
              </w:rPr>
              <w:t>Fungsi</w:t>
            </w:r>
          </w:p>
        </w:tc>
      </w:tr>
      <w:tr>
        <w:tc>
          <w:tcPr>
            <w:tcW w:type="dxa" w:w="3041"/>
          </w:tcPr>
          <w:p>
            <w:r>
              <w:rPr>
                <w:rFonts w:ascii="Times New Roman" w:hAnsi="Times New Roman"/>
                <w:sz w:val="20"/>
              </w:rPr>
              <w:t>1</w:t>
            </w:r>
          </w:p>
        </w:tc>
        <w:tc>
          <w:tcPr>
            <w:tcW w:type="dxa" w:w="3041"/>
          </w:tcPr>
          <w:p>
            <w:r>
              <w:rPr>
                <w:rFonts w:ascii="Times New Roman" w:hAnsi="Times New Roman"/>
                <w:sz w:val="20"/>
              </w:rPr>
              <w:t>Java 21</w:t>
            </w:r>
          </w:p>
        </w:tc>
        <w:tc>
          <w:tcPr>
            <w:tcW w:type="dxa" w:w="3041"/>
          </w:tcPr>
          <w:p>
            <w:r>
              <w:rPr>
                <w:rFonts w:ascii="Times New Roman" w:hAnsi="Times New Roman"/>
                <w:sz w:val="20"/>
              </w:rPr>
              <w:t>Bahasa pemrograman utama</w:t>
            </w:r>
          </w:p>
        </w:tc>
      </w:tr>
      <w:tr>
        <w:tc>
          <w:tcPr>
            <w:tcW w:type="dxa" w:w="3041"/>
          </w:tcPr>
          <w:p>
            <w:r>
              <w:rPr>
                <w:rFonts w:ascii="Times New Roman" w:hAnsi="Times New Roman"/>
                <w:sz w:val="20"/>
              </w:rPr>
              <w:t>2</w:t>
            </w:r>
          </w:p>
        </w:tc>
        <w:tc>
          <w:tcPr>
            <w:tcW w:type="dxa" w:w="3041"/>
          </w:tcPr>
          <w:p>
            <w:r>
              <w:rPr>
                <w:rFonts w:ascii="Times New Roman" w:hAnsi="Times New Roman"/>
                <w:sz w:val="20"/>
              </w:rPr>
              <w:t>Spring Boot 4.1.0</w:t>
            </w:r>
          </w:p>
        </w:tc>
        <w:tc>
          <w:tcPr>
            <w:tcW w:type="dxa" w:w="3041"/>
          </w:tcPr>
          <w:p>
            <w:r>
              <w:rPr>
                <w:rFonts w:ascii="Times New Roman" w:hAnsi="Times New Roman"/>
                <w:sz w:val="20"/>
              </w:rPr>
              <w:t>Framework backend</w:t>
            </w:r>
          </w:p>
        </w:tc>
      </w:tr>
      <w:tr>
        <w:tc>
          <w:tcPr>
            <w:tcW w:type="dxa" w:w="3041"/>
          </w:tcPr>
          <w:p>
            <w:r>
              <w:rPr>
                <w:rFonts w:ascii="Times New Roman" w:hAnsi="Times New Roman"/>
                <w:sz w:val="20"/>
              </w:rPr>
              <w:t>3</w:t>
            </w:r>
          </w:p>
        </w:tc>
        <w:tc>
          <w:tcPr>
            <w:tcW w:type="dxa" w:w="3041"/>
          </w:tcPr>
          <w:p>
            <w:r>
              <w:rPr>
                <w:rFonts w:ascii="Times New Roman" w:hAnsi="Times New Roman"/>
                <w:sz w:val="20"/>
              </w:rPr>
              <w:t>Spring Data JPA</w:t>
            </w:r>
          </w:p>
        </w:tc>
        <w:tc>
          <w:tcPr>
            <w:tcW w:type="dxa" w:w="3041"/>
          </w:tcPr>
          <w:p>
            <w:r>
              <w:rPr>
                <w:rFonts w:ascii="Times New Roman" w:hAnsi="Times New Roman"/>
                <w:sz w:val="20"/>
              </w:rPr>
              <w:t>ORM dan abstraksi repository</w:t>
            </w:r>
          </w:p>
        </w:tc>
      </w:tr>
      <w:tr>
        <w:tc>
          <w:tcPr>
            <w:tcW w:type="dxa" w:w="3041"/>
          </w:tcPr>
          <w:p>
            <w:r>
              <w:rPr>
                <w:rFonts w:ascii="Times New Roman" w:hAnsi="Times New Roman"/>
                <w:sz w:val="20"/>
              </w:rPr>
              <w:t>4</w:t>
            </w:r>
          </w:p>
        </w:tc>
        <w:tc>
          <w:tcPr>
            <w:tcW w:type="dxa" w:w="3041"/>
          </w:tcPr>
          <w:p>
            <w:r>
              <w:rPr>
                <w:rFonts w:ascii="Times New Roman" w:hAnsi="Times New Roman"/>
                <w:sz w:val="20"/>
              </w:rPr>
              <w:t>Spring Web MVC</w:t>
            </w:r>
          </w:p>
        </w:tc>
        <w:tc>
          <w:tcPr>
            <w:tcW w:type="dxa" w:w="3041"/>
          </w:tcPr>
          <w:p>
            <w:r>
              <w:rPr>
                <w:rFonts w:ascii="Times New Roman" w:hAnsi="Times New Roman"/>
                <w:sz w:val="20"/>
              </w:rPr>
              <w:t>REST API dan routing web</w:t>
            </w:r>
          </w:p>
        </w:tc>
      </w:tr>
      <w:tr>
        <w:tc>
          <w:tcPr>
            <w:tcW w:type="dxa" w:w="3041"/>
          </w:tcPr>
          <w:p>
            <w:r>
              <w:rPr>
                <w:rFonts w:ascii="Times New Roman" w:hAnsi="Times New Roman"/>
                <w:sz w:val="20"/>
              </w:rPr>
              <w:t>5</w:t>
            </w:r>
          </w:p>
        </w:tc>
        <w:tc>
          <w:tcPr>
            <w:tcW w:type="dxa" w:w="3041"/>
          </w:tcPr>
          <w:p>
            <w:r>
              <w:rPr>
                <w:rFonts w:ascii="Times New Roman" w:hAnsi="Times New Roman"/>
                <w:sz w:val="20"/>
              </w:rPr>
              <w:t>Thymeleaf</w:t>
            </w:r>
          </w:p>
        </w:tc>
        <w:tc>
          <w:tcPr>
            <w:tcW w:type="dxa" w:w="3041"/>
          </w:tcPr>
          <w:p>
            <w:r>
              <w:rPr>
                <w:rFonts w:ascii="Times New Roman" w:hAnsi="Times New Roman"/>
                <w:sz w:val="20"/>
              </w:rPr>
              <w:t>Template engine HTML</w:t>
            </w:r>
          </w:p>
        </w:tc>
      </w:tr>
      <w:tr>
        <w:tc>
          <w:tcPr>
            <w:tcW w:type="dxa" w:w="3041"/>
          </w:tcPr>
          <w:p>
            <w:r>
              <w:rPr>
                <w:rFonts w:ascii="Times New Roman" w:hAnsi="Times New Roman"/>
                <w:sz w:val="20"/>
              </w:rPr>
              <w:t>6</w:t>
            </w:r>
          </w:p>
        </w:tc>
        <w:tc>
          <w:tcPr>
            <w:tcW w:type="dxa" w:w="3041"/>
          </w:tcPr>
          <w:p>
            <w:r>
              <w:rPr>
                <w:rFonts w:ascii="Times New Roman" w:hAnsi="Times New Roman"/>
                <w:sz w:val="20"/>
              </w:rPr>
              <w:t>MySQL</w:t>
            </w:r>
          </w:p>
        </w:tc>
        <w:tc>
          <w:tcPr>
            <w:tcW w:type="dxa" w:w="3041"/>
          </w:tcPr>
          <w:p>
            <w:r>
              <w:rPr>
                <w:rFonts w:ascii="Times New Roman" w:hAnsi="Times New Roman"/>
                <w:sz w:val="20"/>
              </w:rPr>
              <w:t>Database management system</w:t>
            </w:r>
          </w:p>
        </w:tc>
      </w:tr>
      <w:tr>
        <w:tc>
          <w:tcPr>
            <w:tcW w:type="dxa" w:w="3041"/>
          </w:tcPr>
          <w:p>
            <w:r>
              <w:rPr>
                <w:rFonts w:ascii="Times New Roman" w:hAnsi="Times New Roman"/>
                <w:sz w:val="20"/>
              </w:rPr>
              <w:t>7</w:t>
            </w:r>
          </w:p>
        </w:tc>
        <w:tc>
          <w:tcPr>
            <w:tcW w:type="dxa" w:w="3041"/>
          </w:tcPr>
          <w:p>
            <w:r>
              <w:rPr>
                <w:rFonts w:ascii="Times New Roman" w:hAnsi="Times New Roman"/>
                <w:sz w:val="20"/>
              </w:rPr>
              <w:t>Maven</w:t>
            </w:r>
          </w:p>
        </w:tc>
        <w:tc>
          <w:tcPr>
            <w:tcW w:type="dxa" w:w="3041"/>
          </w:tcPr>
          <w:p>
            <w:r>
              <w:rPr>
                <w:rFonts w:ascii="Times New Roman" w:hAnsi="Times New Roman"/>
                <w:sz w:val="20"/>
              </w:rPr>
              <w:t>Build automation dan dependency management</w:t>
            </w:r>
          </w:p>
        </w:tc>
      </w:tr>
      <w:tr>
        <w:tc>
          <w:tcPr>
            <w:tcW w:type="dxa" w:w="3041"/>
          </w:tcPr>
          <w:p>
            <w:r>
              <w:rPr>
                <w:rFonts w:ascii="Times New Roman" w:hAnsi="Times New Roman"/>
                <w:sz w:val="20"/>
              </w:rPr>
              <w:t>8</w:t>
            </w:r>
          </w:p>
        </w:tc>
        <w:tc>
          <w:tcPr>
            <w:tcW w:type="dxa" w:w="3041"/>
          </w:tcPr>
          <w:p>
            <w:r>
              <w:rPr>
                <w:rFonts w:ascii="Times New Roman" w:hAnsi="Times New Roman"/>
                <w:sz w:val="20"/>
              </w:rPr>
              <w:t>IntelliJ IDEA / VS Code</w:t>
            </w:r>
          </w:p>
        </w:tc>
        <w:tc>
          <w:tcPr>
            <w:tcW w:type="dxa" w:w="3041"/>
          </w:tcPr>
          <w:p>
            <w:r>
              <w:rPr>
                <w:rFonts w:ascii="Times New Roman" w:hAnsi="Times New Roman"/>
                <w:sz w:val="20"/>
              </w:rPr>
              <w:t>IDE pengembangan</w:t>
            </w:r>
          </w:p>
        </w:tc>
      </w:tr>
      <w:tr>
        <w:tc>
          <w:tcPr>
            <w:tcW w:type="dxa" w:w="3041"/>
          </w:tcPr>
          <w:p>
            <w:r>
              <w:rPr>
                <w:rFonts w:ascii="Times New Roman" w:hAnsi="Times New Roman"/>
                <w:sz w:val="20"/>
              </w:rPr>
              <w:t>9</w:t>
            </w:r>
          </w:p>
        </w:tc>
        <w:tc>
          <w:tcPr>
            <w:tcW w:type="dxa" w:w="3041"/>
          </w:tcPr>
          <w:p>
            <w:r>
              <w:rPr>
                <w:rFonts w:ascii="Times New Roman" w:hAnsi="Times New Roman"/>
                <w:sz w:val="20"/>
              </w:rPr>
              <w:t>Git &amp; GitHub</w:t>
            </w:r>
          </w:p>
        </w:tc>
        <w:tc>
          <w:tcPr>
            <w:tcW w:type="dxa" w:w="3041"/>
          </w:tcPr>
          <w:p>
            <w:r>
              <w:rPr>
                <w:rFonts w:ascii="Times New Roman" w:hAnsi="Times New Roman"/>
                <w:sz w:val="20"/>
              </w:rPr>
              <w:t>Version control dan kolaborasi</w:t>
            </w:r>
          </w:p>
        </w:tc>
      </w:tr>
      <w:tr>
        <w:tc>
          <w:tcPr>
            <w:tcW w:type="dxa" w:w="3041"/>
          </w:tcPr>
          <w:p>
            <w:r>
              <w:rPr>
                <w:rFonts w:ascii="Times New Roman" w:hAnsi="Times New Roman"/>
                <w:sz w:val="20"/>
              </w:rPr>
              <w:t>10</w:t>
            </w:r>
          </w:p>
        </w:tc>
        <w:tc>
          <w:tcPr>
            <w:tcW w:type="dxa" w:w="3041"/>
          </w:tcPr>
          <w:p>
            <w:r>
              <w:rPr>
                <w:rFonts w:ascii="Times New Roman" w:hAnsi="Times New Roman"/>
                <w:sz w:val="20"/>
              </w:rPr>
              <w:t>Postman / Browser</w:t>
            </w:r>
          </w:p>
        </w:tc>
        <w:tc>
          <w:tcPr>
            <w:tcW w:type="dxa" w:w="3041"/>
          </w:tcPr>
          <w:p>
            <w:r>
              <w:rPr>
                <w:rFonts w:ascii="Times New Roman" w:hAnsi="Times New Roman"/>
                <w:sz w:val="20"/>
              </w:rPr>
              <w:t>Pengujian API dan antarmuka web</w:t>
            </w:r>
          </w:p>
        </w:tc>
      </w:tr>
      <w:tr>
        <w:tc>
          <w:tcPr>
            <w:tcW w:type="dxa" w:w="3041"/>
          </w:tcPr>
          <w:p>
            <w:r>
              <w:rPr>
                <w:rFonts w:ascii="Times New Roman" w:hAnsi="Times New Roman"/>
                <w:sz w:val="20"/>
              </w:rPr>
              <w:t>11</w:t>
            </w:r>
          </w:p>
        </w:tc>
        <w:tc>
          <w:tcPr>
            <w:tcW w:type="dxa" w:w="3041"/>
          </w:tcPr>
          <w:p>
            <w:r>
              <w:rPr>
                <w:rFonts w:ascii="Times New Roman" w:hAnsi="Times New Roman"/>
                <w:sz w:val="20"/>
              </w:rPr>
              <w:t>CSS Custom (app.css)</w:t>
            </w:r>
          </w:p>
        </w:tc>
        <w:tc>
          <w:tcPr>
            <w:tcW w:type="dxa" w:w="3041"/>
          </w:tcPr>
          <w:p>
            <w:r>
              <w:rPr>
                <w:rFonts w:ascii="Times New Roman" w:hAnsi="Times New Roman"/>
                <w:sz w:val="20"/>
              </w:rPr>
              <w:t>Desain antarmuka minimalis responsif</w:t>
            </w:r>
          </w:p>
        </w:tc>
      </w:tr>
    </w:tbl>
    <w:p/>
    <w:p/>
    <w:p>
      <w:pPr>
        <w:pStyle w:val="Heading2"/>
      </w:pPr>
      <w:r>
        <w:t>3.2 Struktur Project Spring Boot</w:t>
      </w:r>
    </w:p>
    <w:p/>
    <w:p>
      <w:pPr>
        <w:spacing w:line="360" w:lineRule="auto"/>
        <w:ind w:firstLine="425"/>
      </w:pPr>
      <w:r>
        <w:rPr>
          <w:rFonts w:ascii="Times New Roman" w:hAnsi="Times New Roman"/>
          <w:sz w:val="24"/>
        </w:rPr>
        <w:t>SpaceBook menerapkan arsitektur berlapis (*layered architecture*) sebagai berikut:</w:t>
      </w:r>
    </w:p>
    <w:p/>
    <w:p>
      <w:r>
        <w:rPr>
          <w:rFonts w:ascii="Courier New" w:hAnsi="Courier New"/>
          <w:sz w:val="18"/>
        </w:rPr>
        <w:t>TUBESPBO/</w:t>
        <w:br/>
        <w:t>├── src/main/java/Reservasi/_Co_Working/demo/</w:t>
        <w:br/>
        <w:t>│   ├── DemoApplication.java          # Main class</w:t>
        <w:br/>
        <w:t>│   ├── config/                       # Konfigurasi (Auth, DataInitializer)</w:t>
        <w:br/>
        <w:t>│   ├── controller/                   # Controller layer (Web &amp; REST)</w:t>
        <w:br/>
        <w:t>│   ├── model/                        # Entity / Domain model</w:t>
        <w:br/>
        <w:t>│   ├── repository/                   # Data access layer (JPA)</w:t>
        <w:br/>
        <w:t>│   ├── service/                      # Business logic layer</w:t>
        <w:br/>
        <w:t>│   └── util/                         # Helper utilities</w:t>
        <w:br/>
        <w:t>├── src/main/resources/</w:t>
        <w:br/>
        <w:t>│   ├── application.properties        # Konfigurasi aplikasi &amp; database</w:t>
        <w:br/>
        <w:t>│   ├── static/css/app.css            # Stylesheet antarmuka</w:t>
        <w:br/>
        <w:t>│   └── templates/                    # File HTML Thymeleaf</w:t>
        <w:br/>
        <w:t>├── pom.xml                           # Konfigurasi Maven</w:t>
        <w:br/>
        <w:t>└── docs/                             # Dokumentasi proyek</w:t>
      </w:r>
    </w:p>
    <w:p/>
    <w:p/>
    <w:p>
      <w:r>
        <w:rPr>
          <w:rFonts w:ascii="Times New Roman" w:hAnsi="Times New Roman"/>
          <w:b/>
          <w:sz w:val="24"/>
        </w:rPr>
        <w:t>Gambar 1. Arsitektur Layer Spring Boot SpaceBook</w:t>
      </w:r>
    </w:p>
    <w:p/>
    <w:p>
      <w:pPr>
        <w:spacing w:line="360" w:lineRule="auto"/>
        <w:ind w:firstLine="425"/>
      </w:pPr>
      <w:r>
        <w:rPr>
          <w:rFonts w:ascii="Times New Roman" w:hAnsi="Times New Roman"/>
          <w:sz w:val="24"/>
        </w:rPr>
        <w:t>Alur pemrosesan request:</w:t>
      </w:r>
    </w:p>
    <w:p>
      <w:pPr>
        <w:spacing w:line="360" w:lineRule="auto"/>
        <w:ind w:firstLine="425"/>
      </w:pPr>
      <w:r>
        <w:rPr>
          <w:rFonts w:ascii="Times New Roman" w:hAnsi="Times New Roman"/>
          <w:sz w:val="24"/>
        </w:rPr>
        <w:t xml:space="preserve">1. </w:t>
      </w:r>
      <w:r>
        <w:rPr>
          <w:rFonts w:ascii="Times New Roman" w:hAnsi="Times New Roman"/>
          <w:b/>
          <w:sz w:val="24"/>
        </w:rPr>
        <w:t>Client</w:t>
      </w:r>
      <w:r>
        <w:rPr>
          <w:rFonts w:ascii="Times New Roman" w:hAnsi="Times New Roman"/>
          <w:sz w:val="24"/>
        </w:rPr>
        <w:t xml:space="preserve"> (browser) mengirim HTTP request.</w:t>
      </w:r>
    </w:p>
    <w:p>
      <w:pPr>
        <w:spacing w:line="360" w:lineRule="auto"/>
        <w:ind w:firstLine="425"/>
      </w:pPr>
      <w:r>
        <w:rPr>
          <w:rFonts w:ascii="Times New Roman" w:hAnsi="Times New Roman"/>
          <w:sz w:val="24"/>
        </w:rPr>
        <w:t xml:space="preserve">2. </w:t>
      </w:r>
      <w:r>
        <w:rPr>
          <w:rFonts w:ascii="Times New Roman" w:hAnsi="Times New Roman"/>
          <w:b/>
          <w:sz w:val="24"/>
        </w:rPr>
        <w:t>Controller</w:t>
      </w:r>
      <w:r>
        <w:rPr>
          <w:rFonts w:ascii="Times New Roman" w:hAnsi="Times New Roman"/>
          <w:sz w:val="24"/>
        </w:rPr>
        <w:t xml:space="preserve"> menerima request dan memvalidasi input.</w:t>
      </w:r>
    </w:p>
    <w:p>
      <w:pPr>
        <w:spacing w:line="360" w:lineRule="auto"/>
        <w:ind w:firstLine="425"/>
      </w:pPr>
      <w:r>
        <w:rPr>
          <w:rFonts w:ascii="Times New Roman" w:hAnsi="Times New Roman"/>
          <w:sz w:val="24"/>
        </w:rPr>
        <w:t xml:space="preserve">3. </w:t>
      </w:r>
      <w:r>
        <w:rPr>
          <w:rFonts w:ascii="Times New Roman" w:hAnsi="Times New Roman"/>
          <w:b/>
          <w:sz w:val="24"/>
        </w:rPr>
        <w:t>Service</w:t>
      </w:r>
      <w:r>
        <w:rPr>
          <w:rFonts w:ascii="Times New Roman" w:hAnsi="Times New Roman"/>
          <w:sz w:val="24"/>
        </w:rPr>
        <w:t xml:space="preserve"> menjalankan logika bisnis.</w:t>
      </w:r>
    </w:p>
    <w:p>
      <w:pPr>
        <w:spacing w:line="360" w:lineRule="auto"/>
        <w:ind w:firstLine="425"/>
      </w:pPr>
      <w:r>
        <w:rPr>
          <w:rFonts w:ascii="Times New Roman" w:hAnsi="Times New Roman"/>
          <w:sz w:val="24"/>
        </w:rPr>
        <w:t xml:space="preserve">4. </w:t>
      </w:r>
      <w:r>
        <w:rPr>
          <w:rFonts w:ascii="Times New Roman" w:hAnsi="Times New Roman"/>
          <w:b/>
          <w:sz w:val="24"/>
        </w:rPr>
        <w:t>Repository</w:t>
      </w:r>
      <w:r>
        <w:rPr>
          <w:rFonts w:ascii="Times New Roman" w:hAnsi="Times New Roman"/>
          <w:sz w:val="24"/>
        </w:rPr>
        <w:t xml:space="preserve"> berinteraksi dengan database MySQL.</w:t>
      </w:r>
    </w:p>
    <w:p>
      <w:pPr>
        <w:spacing w:line="360" w:lineRule="auto"/>
        <w:ind w:firstLine="425"/>
      </w:pPr>
      <w:r>
        <w:rPr>
          <w:rFonts w:ascii="Times New Roman" w:hAnsi="Times New Roman"/>
          <w:sz w:val="24"/>
        </w:rPr>
        <w:t xml:space="preserve">5. </w:t>
      </w:r>
      <w:r>
        <w:rPr>
          <w:rFonts w:ascii="Times New Roman" w:hAnsi="Times New Roman"/>
          <w:b/>
          <w:sz w:val="24"/>
        </w:rPr>
        <w:t>Controller</w:t>
      </w:r>
      <w:r>
        <w:rPr>
          <w:rFonts w:ascii="Times New Roman" w:hAnsi="Times New Roman"/>
          <w:sz w:val="24"/>
        </w:rPr>
        <w:t xml:space="preserve"> mengembalikan response berupa HTML (Thymeleaf) atau JSON (REST API).</w:t>
      </w:r>
    </w:p>
    <w:p/>
    <w:p>
      <w:pPr>
        <w:pStyle w:val="Heading2"/>
      </w:pPr>
      <w:r>
        <w:t>3.3 Implementasi Entity</w:t>
      </w:r>
    </w:p>
    <w:p/>
    <w:p>
      <w:pPr>
        <w:spacing w:line="360" w:lineRule="auto"/>
        <w:ind w:firstLine="425"/>
      </w:pPr>
      <w:r>
        <w:rPr>
          <w:rFonts w:ascii="Times New Roman" w:hAnsi="Times New Roman"/>
          <w:sz w:val="24"/>
        </w:rPr>
        <w:t>Entity class merepresentasikan tabel database dalam bentuk objek Java. Berikut cuplikan implementasi entity utama.</w:t>
      </w:r>
    </w:p>
    <w:p/>
    <w:p>
      <w:pPr>
        <w:pStyle w:val="Heading3"/>
      </w:pPr>
      <w:r>
        <w:t>Entity User</w:t>
      </w:r>
    </w:p>
    <w:p/>
    <w:p>
      <w:r>
        <w:rPr>
          <w:rFonts w:ascii="Courier New" w:hAnsi="Courier New"/>
          <w:sz w:val="18"/>
        </w:rPr>
        <w:t>@Entity</w:t>
        <w:br/>
        <w:t>@Table(name = "users")</w:t>
        <w:br/>
        <w:t>public class User {</w:t>
        <w:br/>
        <w:t xml:space="preserve">    @Id</w:t>
        <w:br/>
        <w:t xml:space="preserve">    @GeneratedValue(strategy = GenerationType.IDENTITY)</w:t>
        <w:br/>
        <w:t xml:space="preserve">    private Long id;</w:t>
        <w:br/>
        <w:t xml:space="preserve">    private String nama;</w:t>
        <w:br/>
        <w:t xml:space="preserve">    private String email;</w:t>
        <w:br/>
        <w:t xml:space="preserve">    private String password;</w:t>
        <w:br/>
        <w:t xml:space="preserve">    private String role;</w:t>
        <w:br/>
        <w:t xml:space="preserve">    // getter &amp; setter</w:t>
        <w:br/>
        <w:t>}</w:t>
      </w:r>
    </w:p>
    <w:p/>
    <w:p/>
    <w:p>
      <w:pPr>
        <w:pStyle w:val="Heading3"/>
      </w:pPr>
      <w:r>
        <w:t>Entity Room</w:t>
      </w:r>
    </w:p>
    <w:p/>
    <w:p>
      <w:r>
        <w:rPr>
          <w:rFonts w:ascii="Courier New" w:hAnsi="Courier New"/>
          <w:sz w:val="18"/>
        </w:rPr>
        <w:t>@Entity</w:t>
        <w:br/>
        <w:t>@Table(name = "rooms")</w:t>
        <w:br/>
        <w:t>public class Room {</w:t>
        <w:br/>
        <w:t xml:space="preserve">    @Id</w:t>
        <w:br/>
        <w:t xml:space="preserve">    @GeneratedValue(strategy = GenerationType.IDENTITY)</w:t>
        <w:br/>
        <w:t xml:space="preserve">    private Long id;</w:t>
        <w:br/>
        <w:t xml:space="preserve">    private String namaRuangan;</w:t>
        <w:br/>
        <w:t xml:space="preserve">    private int kapasitas;</w:t>
        <w:br/>
        <w:t xml:space="preserve">    private String status;</w:t>
        <w:br/>
        <w:t xml:space="preserve">    // getter &amp; setter</w:t>
        <w:br/>
        <w:t>}</w:t>
      </w:r>
    </w:p>
    <w:p/>
    <w:p/>
    <w:p>
      <w:pPr>
        <w:pStyle w:val="Heading3"/>
      </w:pPr>
      <w:r>
        <w:t>Entity Reservation</w:t>
      </w:r>
    </w:p>
    <w:p/>
    <w:p>
      <w:r>
        <w:rPr>
          <w:rFonts w:ascii="Courier New" w:hAnsi="Courier New"/>
          <w:sz w:val="18"/>
        </w:rPr>
        <w:t>@Entity</w:t>
        <w:br/>
        <w:t>@Table(name = "reservations")</w:t>
        <w:br/>
        <w:t>public class Reservation {</w:t>
        <w:br/>
        <w:t xml:space="preserve">    @Id</w:t>
        <w:br/>
        <w:t xml:space="preserve">    @GeneratedValue(strategy = GenerationType.IDENTITY)</w:t>
        <w:br/>
        <w:t xml:space="preserve">    private Long id;</w:t>
        <w:br/>
        <w:t xml:space="preserve">    private String bookingKode;</w:t>
        <w:br/>
        <w:t xml:space="preserve">    private LocalDate tanggal;</w:t>
        <w:br/>
        <w:t xml:space="preserve">    private String status;</w:t>
        <w:br/>
        <w:br/>
        <w:t xml:space="preserve">    @ManyToOne</w:t>
        <w:br/>
        <w:t xml:space="preserve">    @JoinColumn(name = "user_id")</w:t>
        <w:br/>
        <w:t xml:space="preserve">    private User user;</w:t>
        <w:br/>
        <w:br/>
        <w:t xml:space="preserve">    @ManyToOne</w:t>
        <w:br/>
        <w:t xml:space="preserve">    @JoinColumn(name = "room_id")</w:t>
        <w:br/>
        <w:t xml:space="preserve">    private Room room;</w:t>
        <w:br/>
        <w:br/>
        <w:t xml:space="preserve">    @ManyToOne</w:t>
        <w:br/>
        <w:t xml:space="preserve">    @JoinColumn(name = "meja_id")</w:t>
        <w:br/>
        <w:t xml:space="preserve">    private Meja meja;</w:t>
        <w:br/>
        <w:t xml:space="preserve">    // getter &amp; setter</w:t>
        <w:br/>
        <w:t>}</w:t>
      </w:r>
    </w:p>
    <w:p/>
    <w:p/>
    <w:p>
      <w:pPr>
        <w:spacing w:line="360" w:lineRule="auto"/>
        <w:ind w:firstLine="425"/>
      </w:pPr>
      <w:r>
        <w:rPr>
          <w:rFonts w:ascii="Times New Roman" w:hAnsi="Times New Roman"/>
          <w:sz w:val="24"/>
        </w:rPr>
        <w:t xml:space="preserve">Penerapan anotasi `@Entity`, `@Table`, `@Id`, `@GeneratedValue`, `@ManyToOne`, dan `@JoinColumn` menunjukkan implementasi konsep </w:t>
      </w:r>
      <w:r>
        <w:rPr>
          <w:rFonts w:ascii="Times New Roman" w:hAnsi="Times New Roman"/>
          <w:b/>
          <w:sz w:val="24"/>
        </w:rPr>
        <w:t>mapping objek–relasional (ORM)</w:t>
      </w:r>
      <w:r>
        <w:rPr>
          <w:rFonts w:ascii="Times New Roman" w:hAnsi="Times New Roman"/>
          <w:sz w:val="24"/>
        </w:rPr>
        <w:t xml:space="preserve"> dalam PBO, di mana class Java merepresentasikan tabel dan objek merepresentasikan baris data.</w:t>
      </w:r>
    </w:p>
    <w:p/>
    <w:p>
      <w:pPr>
        <w:pStyle w:val="Heading2"/>
      </w:pPr>
      <w:r>
        <w:t>3.4 Implementasi Repository</w:t>
      </w:r>
    </w:p>
    <w:p/>
    <w:p>
      <w:pPr>
        <w:spacing w:line="360" w:lineRule="auto"/>
        <w:ind w:firstLine="425"/>
      </w:pPr>
      <w:r>
        <w:rPr>
          <w:rFonts w:ascii="Times New Roman" w:hAnsi="Times New Roman"/>
          <w:sz w:val="24"/>
        </w:rPr>
        <w:t>Repository layer menggunakan Spring Data JPA dengan mewarisi interface `JpaRepository`. Contoh implementasi:</w:t>
      </w:r>
    </w:p>
    <w:p/>
    <w:p>
      <w:r>
        <w:rPr>
          <w:rFonts w:ascii="Courier New" w:hAnsi="Courier New"/>
          <w:sz w:val="18"/>
        </w:rPr>
        <w:t>public interface UserRepository extends JpaRepository&lt;User, Long&gt; {</w:t>
        <w:br/>
        <w:t xml:space="preserve">    Optional&lt;User&gt; findByEmail(String email);</w:t>
        <w:br/>
        <w:t>}</w:t>
        <w:br/>
        <w:br/>
        <w:t>public interface RoomRepository extends JpaRepository&lt;Room, Long&gt; {</w:t>
        <w:br/>
        <w:t>}</w:t>
        <w:br/>
        <w:br/>
        <w:t>public interface ReservationRepository extends JpaRepository&lt;Reservation, Long&gt; {</w:t>
        <w:br/>
        <w:t xml:space="preserve">    Optional&lt;Reservation&gt; findByBookingKode(String bookingKode);</w:t>
        <w:br/>
        <w:t xml:space="preserve">    List&lt;Reservation&gt; findByUserId(Long userId);</w:t>
        <w:br/>
        <w:t>}</w:t>
      </w:r>
    </w:p>
    <w:p/>
    <w:p/>
    <w:p>
      <w:pPr>
        <w:spacing w:line="360" w:lineRule="auto"/>
        <w:ind w:firstLine="425"/>
      </w:pPr>
      <w:r>
        <w:rPr>
          <w:rFonts w:ascii="Times New Roman" w:hAnsi="Times New Roman"/>
          <w:sz w:val="24"/>
        </w:rPr>
        <w:t>Dengan pendekatan ini, operasi dasar seperti `save()`, `findAll()`, `findById()`, dan `deleteById()` tersedia secara otomatis tanpa implementasi SQL manual, sehingga kode lebih ringkas dan maintainable.</w:t>
      </w:r>
    </w:p>
    <w:p/>
    <w:p>
      <w:pPr>
        <w:pStyle w:val="Heading2"/>
      </w:pPr>
      <w:r>
        <w:t>3.5 Implementasi Service</w:t>
      </w:r>
    </w:p>
    <w:p/>
    <w:p>
      <w:pPr>
        <w:spacing w:line="360" w:lineRule="auto"/>
        <w:ind w:firstLine="425"/>
      </w:pPr>
      <w:r>
        <w:rPr>
          <w:rFonts w:ascii="Times New Roman" w:hAnsi="Times New Roman"/>
          <w:sz w:val="24"/>
        </w:rPr>
        <w:t xml:space="preserve">Service layer berisi logika bisnis aplikasi. Contoh implementasi </w:t>
      </w:r>
      <w:r>
        <w:rPr>
          <w:rFonts w:ascii="Times New Roman" w:hAnsi="Times New Roman"/>
          <w:b/>
          <w:sz w:val="24"/>
        </w:rPr>
        <w:t>UserService</w:t>
      </w:r>
      <w:r>
        <w:rPr>
          <w:rFonts w:ascii="Times New Roman" w:hAnsi="Times New Roman"/>
          <w:sz w:val="24"/>
        </w:rPr>
        <w:t>:</w:t>
      </w:r>
    </w:p>
    <w:p/>
    <w:p>
      <w:r>
        <w:rPr>
          <w:rFonts w:ascii="Courier New" w:hAnsi="Courier New"/>
          <w:sz w:val="18"/>
        </w:rPr>
        <w:t>@Service</w:t>
        <w:br/>
        <w:t>public class UserService {</w:t>
        <w:br/>
        <w:t xml:space="preserve">    private final UserRepository userRepository;</w:t>
        <w:br/>
        <w:br/>
        <w:t xml:space="preserve">    public List&lt;User&gt; getAllUsers() {</w:t>
        <w:br/>
        <w:t xml:space="preserve">        return userRepository.findAll();</w:t>
        <w:br/>
        <w:t xml:space="preserve">    }</w:t>
        <w:br/>
        <w:br/>
        <w:t xml:space="preserve">    public User saveUser(User user) {</w:t>
        <w:br/>
        <w:t xml:space="preserve">        user.setEmail(user.getEmail().trim().toLowerCase());</w:t>
        <w:br/>
        <w:t xml:space="preserve">        return userRepository.save(user);</w:t>
        <w:br/>
        <w:t xml:space="preserve">    }</w:t>
        <w:br/>
        <w:br/>
        <w:t xml:space="preserve">    public User updateUser(Long id, User userDetails) {</w:t>
        <w:br/>
        <w:t xml:space="preserve">        User user = userRepository.findById(id)</w:t>
        <w:br/>
        <w:t xml:space="preserve">            .orElseThrow(() -&gt; new RuntimeException("User tidak ditemukan"));</w:t>
        <w:br/>
        <w:t xml:space="preserve">        user.setNama(userDetails.getNama());</w:t>
        <w:br/>
        <w:t xml:space="preserve">        user.setEmail(userDetails.getEmail());</w:t>
        <w:br/>
        <w:t xml:space="preserve">        user.setPassword(userDetails.getPassword());</w:t>
        <w:br/>
        <w:t xml:space="preserve">        user.setRole(userDetails.getRole());</w:t>
        <w:br/>
        <w:t xml:space="preserve">        return userRepository.save(user);</w:t>
        <w:br/>
        <w:t xml:space="preserve">    }</w:t>
        <w:br/>
        <w:br/>
        <w:t xml:space="preserve">    public void deleteUser(Long id) {</w:t>
        <w:br/>
        <w:t xml:space="preserve">        userRepository.deleteById(id);</w:t>
        <w:br/>
        <w:t xml:space="preserve">    }</w:t>
        <w:br/>
        <w:t>}</w:t>
      </w:r>
    </w:p>
    <w:p/>
    <w:p/>
    <w:p>
      <w:pPr>
        <w:spacing w:line="360" w:lineRule="auto"/>
        <w:ind w:firstLine="425"/>
      </w:pPr>
      <w:r>
        <w:rPr>
          <w:rFonts w:ascii="Times New Roman" w:hAnsi="Times New Roman"/>
          <w:sz w:val="24"/>
        </w:rPr>
        <w:t xml:space="preserve">Contoh logika bisnis </w:t>
      </w:r>
      <w:r>
        <w:rPr>
          <w:rFonts w:ascii="Times New Roman" w:hAnsi="Times New Roman"/>
          <w:b/>
          <w:sz w:val="24"/>
        </w:rPr>
        <w:t>ReservationService</w:t>
      </w:r>
      <w:r>
        <w:rPr>
          <w:rFonts w:ascii="Times New Roman" w:hAnsi="Times New Roman"/>
          <w:sz w:val="24"/>
        </w:rPr>
        <w:t xml:space="preserve"> untuk pembuatan booking:</w:t>
      </w:r>
    </w:p>
    <w:p/>
    <w:p>
      <w:r>
        <w:rPr>
          <w:rFonts w:ascii="Courier New" w:hAnsi="Courier New"/>
          <w:sz w:val="18"/>
        </w:rPr>
        <w:t>public Reservation createBooking(User user, LocalDate tanggal, Long mejaId) {</w:t>
        <w:br/>
        <w:t xml:space="preserve">    Meja meja = mejaRepository.findById(mejaId)</w:t>
        <w:br/>
        <w:t xml:space="preserve">        .orElseThrow(() -&gt; new RuntimeException("Meja tidak ditemukan"));</w:t>
        <w:br/>
        <w:t xml:space="preserve">    Reservation reservation = new Reservation();</w:t>
        <w:br/>
        <w:t xml:space="preserve">    reservation.setBookingKode(generateBookingKode());</w:t>
        <w:br/>
        <w:t xml:space="preserve">    reservation.setTanggal(tanggal);</w:t>
        <w:br/>
        <w:t xml:space="preserve">    reservation.setStatus("MENUNGGU");</w:t>
        <w:br/>
        <w:t xml:space="preserve">    reservation.setUser(user);</w:t>
        <w:br/>
        <w:t xml:space="preserve">    reservation.setMeja(meja);</w:t>
        <w:br/>
        <w:t xml:space="preserve">    reservation.setRoom(meja.getRoom());</w:t>
        <w:br/>
        <w:t xml:space="preserve">    return reservationRepository.save(reservation);</w:t>
        <w:br/>
        <w:t>}</w:t>
      </w:r>
    </w:p>
    <w:p/>
    <w:p/>
    <w:p>
      <w:pPr>
        <w:pStyle w:val="Heading2"/>
      </w:pPr>
      <w:r>
        <w:t>3.6 Implementasi Controller</w:t>
      </w:r>
    </w:p>
    <w:p/>
    <w:p>
      <w:pPr>
        <w:spacing w:line="360" w:lineRule="auto"/>
        <w:ind w:firstLine="425"/>
      </w:pPr>
      <w:r>
        <w:rPr>
          <w:rFonts w:ascii="Times New Roman" w:hAnsi="Times New Roman"/>
          <w:sz w:val="24"/>
        </w:rPr>
        <w:t>Controller layer berfungsi sebagai penghubung antara client dan service layer. SpaceBook mengimplementasikan dua jenis endpoint:</w:t>
      </w:r>
    </w:p>
    <w:p/>
    <w:p>
      <w:pPr>
        <w:spacing w:line="360" w:lineRule="auto"/>
        <w:ind w:firstLine="425"/>
      </w:pPr>
      <w:r>
        <w:rPr>
          <w:rFonts w:ascii="Times New Roman" w:hAnsi="Times New Roman"/>
          <w:sz w:val="24"/>
        </w:rPr>
        <w:t xml:space="preserve">1. </w:t>
      </w:r>
      <w:r>
        <w:rPr>
          <w:rFonts w:ascii="Times New Roman" w:hAnsi="Times New Roman"/>
          <w:b/>
          <w:sz w:val="24"/>
        </w:rPr>
        <w:t>Web Controller (HTML/Thymeleaf)</w:t>
      </w:r>
      <w:r>
        <w:rPr>
          <w:rFonts w:ascii="Times New Roman" w:hAnsi="Times New Roman"/>
          <w:sz w:val="24"/>
        </w:rPr>
        <w:t xml:space="preserve"> — untuk interaksi melalui browser.</w:t>
      </w:r>
    </w:p>
    <w:p>
      <w:pPr>
        <w:spacing w:line="360" w:lineRule="auto"/>
        <w:ind w:firstLine="425"/>
      </w:pPr>
      <w:r>
        <w:rPr>
          <w:rFonts w:ascii="Times New Roman" w:hAnsi="Times New Roman"/>
          <w:sz w:val="24"/>
        </w:rPr>
        <w:t xml:space="preserve">2. </w:t>
      </w:r>
      <w:r>
        <w:rPr>
          <w:rFonts w:ascii="Times New Roman" w:hAnsi="Times New Roman"/>
          <w:b/>
          <w:sz w:val="24"/>
        </w:rPr>
        <w:t>REST API Controller (@ResponseBody)</w:t>
      </w:r>
      <w:r>
        <w:rPr>
          <w:rFonts w:ascii="Times New Roman" w:hAnsi="Times New Roman"/>
          <w:sz w:val="24"/>
        </w:rPr>
        <w:t xml:space="preserve"> — untuk pertukaran data JSON.</w:t>
      </w:r>
    </w:p>
    <w:p/>
    <w:p>
      <w:pPr>
        <w:pStyle w:val="Heading3"/>
      </w:pPr>
      <w:r>
        <w:t>Contoh UserController</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Method</w:t>
            </w:r>
          </w:p>
        </w:tc>
        <w:tc>
          <w:tcPr>
            <w:tcW w:type="dxa" w:w="3041"/>
          </w:tcPr>
          <w:p>
            <w:r>
              <w:rPr>
                <w:rFonts w:ascii="Times New Roman" w:hAnsi="Times New Roman"/>
                <w:b/>
                <w:sz w:val="20"/>
              </w:rPr>
              <w:t>Endpoint</w:t>
            </w:r>
          </w:p>
        </w:tc>
        <w:tc>
          <w:tcPr>
            <w:tcW w:type="dxa" w:w="3041"/>
          </w:tcPr>
          <w:p>
            <w:r>
              <w:rPr>
                <w:rFonts w:ascii="Times New Roman" w:hAnsi="Times New Roman"/>
                <w:b/>
                <w:sz w:val="20"/>
              </w:rPr>
              <w:t>Fungsi</w:t>
            </w:r>
          </w:p>
        </w:tc>
      </w:tr>
      <w:tr>
        <w:tc>
          <w:tcPr>
            <w:tcW w:type="dxa" w:w="3041"/>
          </w:tcPr>
          <w:p>
            <w:r>
              <w:rPr>
                <w:rFonts w:ascii="Times New Roman" w:hAnsi="Times New Roman"/>
                <w:sz w:val="20"/>
              </w:rPr>
              <w:t>GET</w:t>
            </w:r>
          </w:p>
        </w:tc>
        <w:tc>
          <w:tcPr>
            <w:tcW w:type="dxa" w:w="3041"/>
          </w:tcPr>
          <w:p>
            <w:r>
              <w:rPr>
                <w:rFonts w:ascii="Times New Roman" w:hAnsi="Times New Roman"/>
                <w:sz w:val="20"/>
              </w:rPr>
              <w:t>`/user/page`</w:t>
            </w:r>
          </w:p>
        </w:tc>
        <w:tc>
          <w:tcPr>
            <w:tcW w:type="dxa" w:w="3041"/>
          </w:tcPr>
          <w:p>
            <w:r>
              <w:rPr>
                <w:rFonts w:ascii="Times New Roman" w:hAnsi="Times New Roman"/>
                <w:sz w:val="20"/>
              </w:rPr>
              <w:t>Halaman kelola user</w:t>
            </w:r>
          </w:p>
        </w:tc>
      </w:tr>
      <w:tr>
        <w:tc>
          <w:tcPr>
            <w:tcW w:type="dxa" w:w="3041"/>
          </w:tcPr>
          <w:p>
            <w:r>
              <w:rPr>
                <w:rFonts w:ascii="Times New Roman" w:hAnsi="Times New Roman"/>
                <w:sz w:val="20"/>
              </w:rPr>
              <w:t>POST</w:t>
            </w:r>
          </w:p>
        </w:tc>
        <w:tc>
          <w:tcPr>
            <w:tcW w:type="dxa" w:w="3041"/>
          </w:tcPr>
          <w:p>
            <w:r>
              <w:rPr>
                <w:rFonts w:ascii="Times New Roman" w:hAnsi="Times New Roman"/>
                <w:sz w:val="20"/>
              </w:rPr>
              <w:t>`/user/page`</w:t>
            </w:r>
          </w:p>
        </w:tc>
        <w:tc>
          <w:tcPr>
            <w:tcW w:type="dxa" w:w="3041"/>
          </w:tcPr>
          <w:p>
            <w:r>
              <w:rPr>
                <w:rFonts w:ascii="Times New Roman" w:hAnsi="Times New Roman"/>
                <w:sz w:val="20"/>
              </w:rPr>
              <w:t>Tambah user via form</w:t>
            </w:r>
          </w:p>
        </w:tc>
      </w:tr>
      <w:tr>
        <w:tc>
          <w:tcPr>
            <w:tcW w:type="dxa" w:w="3041"/>
          </w:tcPr>
          <w:p>
            <w:r>
              <w:rPr>
                <w:rFonts w:ascii="Times New Roman" w:hAnsi="Times New Roman"/>
                <w:sz w:val="20"/>
              </w:rPr>
              <w:t>POST</w:t>
            </w:r>
          </w:p>
        </w:tc>
        <w:tc>
          <w:tcPr>
            <w:tcW w:type="dxa" w:w="3041"/>
          </w:tcPr>
          <w:p>
            <w:r>
              <w:rPr>
                <w:rFonts w:ascii="Times New Roman" w:hAnsi="Times New Roman"/>
                <w:sz w:val="20"/>
              </w:rPr>
              <w:t>`/user/page/delete/{id}`</w:t>
            </w:r>
          </w:p>
        </w:tc>
        <w:tc>
          <w:tcPr>
            <w:tcW w:type="dxa" w:w="3041"/>
          </w:tcPr>
          <w:p>
            <w:r>
              <w:rPr>
                <w:rFonts w:ascii="Times New Roman" w:hAnsi="Times New Roman"/>
                <w:sz w:val="20"/>
              </w:rPr>
              <w:t>Hapus user</w:t>
            </w:r>
          </w:p>
        </w:tc>
      </w:tr>
      <w:tr>
        <w:tc>
          <w:tcPr>
            <w:tcW w:type="dxa" w:w="3041"/>
          </w:tcPr>
          <w:p>
            <w:r>
              <w:rPr>
                <w:rFonts w:ascii="Times New Roman" w:hAnsi="Times New Roman"/>
                <w:sz w:val="20"/>
              </w:rPr>
              <w:t>GET</w:t>
            </w:r>
          </w:p>
        </w:tc>
        <w:tc>
          <w:tcPr>
            <w:tcW w:type="dxa" w:w="3041"/>
          </w:tcPr>
          <w:p>
            <w:r>
              <w:rPr>
                <w:rFonts w:ascii="Times New Roman" w:hAnsi="Times New Roman"/>
                <w:sz w:val="20"/>
              </w:rPr>
              <w:t>`/user/api`</w:t>
            </w:r>
          </w:p>
        </w:tc>
        <w:tc>
          <w:tcPr>
            <w:tcW w:type="dxa" w:w="3041"/>
          </w:tcPr>
          <w:p>
            <w:r>
              <w:rPr>
                <w:rFonts w:ascii="Times New Roman" w:hAnsi="Times New Roman"/>
                <w:sz w:val="20"/>
              </w:rPr>
              <w:t>Ambil semua user (JSON)</w:t>
            </w:r>
          </w:p>
        </w:tc>
      </w:tr>
      <w:tr>
        <w:tc>
          <w:tcPr>
            <w:tcW w:type="dxa" w:w="3041"/>
          </w:tcPr>
          <w:p>
            <w:r>
              <w:rPr>
                <w:rFonts w:ascii="Times New Roman" w:hAnsi="Times New Roman"/>
                <w:sz w:val="20"/>
              </w:rPr>
              <w:t>POST</w:t>
            </w:r>
          </w:p>
        </w:tc>
        <w:tc>
          <w:tcPr>
            <w:tcW w:type="dxa" w:w="3041"/>
          </w:tcPr>
          <w:p>
            <w:r>
              <w:rPr>
                <w:rFonts w:ascii="Times New Roman" w:hAnsi="Times New Roman"/>
                <w:sz w:val="20"/>
              </w:rPr>
              <w:t>`/user/api`</w:t>
            </w:r>
          </w:p>
        </w:tc>
        <w:tc>
          <w:tcPr>
            <w:tcW w:type="dxa" w:w="3041"/>
          </w:tcPr>
          <w:p>
            <w:r>
              <w:rPr>
                <w:rFonts w:ascii="Times New Roman" w:hAnsi="Times New Roman"/>
                <w:sz w:val="20"/>
              </w:rPr>
              <w:t>Tambah user (JSON)</w:t>
            </w:r>
          </w:p>
        </w:tc>
      </w:tr>
      <w:tr>
        <w:tc>
          <w:tcPr>
            <w:tcW w:type="dxa" w:w="3041"/>
          </w:tcPr>
          <w:p>
            <w:r>
              <w:rPr>
                <w:rFonts w:ascii="Times New Roman" w:hAnsi="Times New Roman"/>
                <w:sz w:val="20"/>
              </w:rPr>
              <w:t>DELETE</w:t>
            </w:r>
          </w:p>
        </w:tc>
        <w:tc>
          <w:tcPr>
            <w:tcW w:type="dxa" w:w="3041"/>
          </w:tcPr>
          <w:p>
            <w:r>
              <w:rPr>
                <w:rFonts w:ascii="Times New Roman" w:hAnsi="Times New Roman"/>
                <w:sz w:val="20"/>
              </w:rPr>
              <w:t>`/user/api/{id}`</w:t>
            </w:r>
          </w:p>
        </w:tc>
        <w:tc>
          <w:tcPr>
            <w:tcW w:type="dxa" w:w="3041"/>
          </w:tcPr>
          <w:p>
            <w:r>
              <w:rPr>
                <w:rFonts w:ascii="Times New Roman" w:hAnsi="Times New Roman"/>
                <w:sz w:val="20"/>
              </w:rPr>
              <w:t>Hapus user (JSON)</w:t>
            </w:r>
          </w:p>
        </w:tc>
      </w:tr>
    </w:tbl>
    <w:p/>
    <w:p/>
    <w:p>
      <w:pPr>
        <w:pStyle w:val="Heading3"/>
      </w:pPr>
      <w:r>
        <w:t>Contoh RoomController</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Method</w:t>
            </w:r>
          </w:p>
        </w:tc>
        <w:tc>
          <w:tcPr>
            <w:tcW w:type="dxa" w:w="3041"/>
          </w:tcPr>
          <w:p>
            <w:r>
              <w:rPr>
                <w:rFonts w:ascii="Times New Roman" w:hAnsi="Times New Roman"/>
                <w:b/>
                <w:sz w:val="20"/>
              </w:rPr>
              <w:t>Endpoint</w:t>
            </w:r>
          </w:p>
        </w:tc>
        <w:tc>
          <w:tcPr>
            <w:tcW w:type="dxa" w:w="3041"/>
          </w:tcPr>
          <w:p>
            <w:r>
              <w:rPr>
                <w:rFonts w:ascii="Times New Roman" w:hAnsi="Times New Roman"/>
                <w:b/>
                <w:sz w:val="20"/>
              </w:rPr>
              <w:t>Fungsi</w:t>
            </w:r>
          </w:p>
        </w:tc>
      </w:tr>
      <w:tr>
        <w:tc>
          <w:tcPr>
            <w:tcW w:type="dxa" w:w="3041"/>
          </w:tcPr>
          <w:p>
            <w:r>
              <w:rPr>
                <w:rFonts w:ascii="Times New Roman" w:hAnsi="Times New Roman"/>
                <w:sz w:val="20"/>
              </w:rPr>
              <w:t>GET</w:t>
            </w:r>
          </w:p>
        </w:tc>
        <w:tc>
          <w:tcPr>
            <w:tcW w:type="dxa" w:w="3041"/>
          </w:tcPr>
          <w:p>
            <w:r>
              <w:rPr>
                <w:rFonts w:ascii="Times New Roman" w:hAnsi="Times New Roman"/>
                <w:sz w:val="20"/>
              </w:rPr>
              <w:t>`/rooms/page`</w:t>
            </w:r>
          </w:p>
        </w:tc>
        <w:tc>
          <w:tcPr>
            <w:tcW w:type="dxa" w:w="3041"/>
          </w:tcPr>
          <w:p>
            <w:r>
              <w:rPr>
                <w:rFonts w:ascii="Times New Roman" w:hAnsi="Times New Roman"/>
                <w:sz w:val="20"/>
              </w:rPr>
              <w:t>Halaman kelola ruangan</w:t>
            </w:r>
          </w:p>
        </w:tc>
      </w:tr>
      <w:tr>
        <w:tc>
          <w:tcPr>
            <w:tcW w:type="dxa" w:w="3041"/>
          </w:tcPr>
          <w:p>
            <w:r>
              <w:rPr>
                <w:rFonts w:ascii="Times New Roman" w:hAnsi="Times New Roman"/>
                <w:sz w:val="20"/>
              </w:rPr>
              <w:t>POST</w:t>
            </w:r>
          </w:p>
        </w:tc>
        <w:tc>
          <w:tcPr>
            <w:tcW w:type="dxa" w:w="3041"/>
          </w:tcPr>
          <w:p>
            <w:r>
              <w:rPr>
                <w:rFonts w:ascii="Times New Roman" w:hAnsi="Times New Roman"/>
                <w:sz w:val="20"/>
              </w:rPr>
              <w:t>`/rooms/page`</w:t>
            </w:r>
          </w:p>
        </w:tc>
        <w:tc>
          <w:tcPr>
            <w:tcW w:type="dxa" w:w="3041"/>
          </w:tcPr>
          <w:p>
            <w:r>
              <w:rPr>
                <w:rFonts w:ascii="Times New Roman" w:hAnsi="Times New Roman"/>
                <w:sz w:val="20"/>
              </w:rPr>
              <w:t>Tambah ruangan</w:t>
            </w:r>
          </w:p>
        </w:tc>
      </w:tr>
      <w:tr>
        <w:tc>
          <w:tcPr>
            <w:tcW w:type="dxa" w:w="3041"/>
          </w:tcPr>
          <w:p>
            <w:r>
              <w:rPr>
                <w:rFonts w:ascii="Times New Roman" w:hAnsi="Times New Roman"/>
                <w:sz w:val="20"/>
              </w:rPr>
              <w:t>GET</w:t>
            </w:r>
          </w:p>
        </w:tc>
        <w:tc>
          <w:tcPr>
            <w:tcW w:type="dxa" w:w="3041"/>
          </w:tcPr>
          <w:p>
            <w:r>
              <w:rPr>
                <w:rFonts w:ascii="Times New Roman" w:hAnsi="Times New Roman"/>
                <w:sz w:val="20"/>
              </w:rPr>
              <w:t>`/rooms`</w:t>
            </w:r>
          </w:p>
        </w:tc>
        <w:tc>
          <w:tcPr>
            <w:tcW w:type="dxa" w:w="3041"/>
          </w:tcPr>
          <w:p>
            <w:r>
              <w:rPr>
                <w:rFonts w:ascii="Times New Roman" w:hAnsi="Times New Roman"/>
                <w:sz w:val="20"/>
              </w:rPr>
              <w:t>Ambil semua room (JSON)</w:t>
            </w:r>
          </w:p>
        </w:tc>
      </w:tr>
      <w:tr>
        <w:tc>
          <w:tcPr>
            <w:tcW w:type="dxa" w:w="3041"/>
          </w:tcPr>
          <w:p>
            <w:r>
              <w:rPr>
                <w:rFonts w:ascii="Times New Roman" w:hAnsi="Times New Roman"/>
                <w:sz w:val="20"/>
              </w:rPr>
              <w:t>POST</w:t>
            </w:r>
          </w:p>
        </w:tc>
        <w:tc>
          <w:tcPr>
            <w:tcW w:type="dxa" w:w="3041"/>
          </w:tcPr>
          <w:p>
            <w:r>
              <w:rPr>
                <w:rFonts w:ascii="Times New Roman" w:hAnsi="Times New Roman"/>
                <w:sz w:val="20"/>
              </w:rPr>
              <w:t>`/rooms`</w:t>
            </w:r>
          </w:p>
        </w:tc>
        <w:tc>
          <w:tcPr>
            <w:tcW w:type="dxa" w:w="3041"/>
          </w:tcPr>
          <w:p>
            <w:r>
              <w:rPr>
                <w:rFonts w:ascii="Times New Roman" w:hAnsi="Times New Roman"/>
                <w:sz w:val="20"/>
              </w:rPr>
              <w:t>Tambah room (JSON)</w:t>
            </w:r>
          </w:p>
        </w:tc>
      </w:tr>
      <w:tr>
        <w:tc>
          <w:tcPr>
            <w:tcW w:type="dxa" w:w="3041"/>
          </w:tcPr>
          <w:p>
            <w:r>
              <w:rPr>
                <w:rFonts w:ascii="Times New Roman" w:hAnsi="Times New Roman"/>
                <w:sz w:val="20"/>
              </w:rPr>
              <w:t>DELETE</w:t>
            </w:r>
          </w:p>
        </w:tc>
        <w:tc>
          <w:tcPr>
            <w:tcW w:type="dxa" w:w="3041"/>
          </w:tcPr>
          <w:p>
            <w:r>
              <w:rPr>
                <w:rFonts w:ascii="Times New Roman" w:hAnsi="Times New Roman"/>
                <w:sz w:val="20"/>
              </w:rPr>
              <w:t>`/rooms/{id}`</w:t>
            </w:r>
          </w:p>
        </w:tc>
        <w:tc>
          <w:tcPr>
            <w:tcW w:type="dxa" w:w="3041"/>
          </w:tcPr>
          <w:p>
            <w:r>
              <w:rPr>
                <w:rFonts w:ascii="Times New Roman" w:hAnsi="Times New Roman"/>
                <w:sz w:val="20"/>
              </w:rPr>
              <w:t>Hapus room (JSON)</w:t>
            </w:r>
          </w:p>
        </w:tc>
      </w:tr>
    </w:tbl>
    <w:p/>
    <w:p/>
    <w:p>
      <w:pPr>
        <w:pStyle w:val="Heading3"/>
      </w:pPr>
      <w:r>
        <w:t>Contoh ReservationController</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Method</w:t>
            </w:r>
          </w:p>
        </w:tc>
        <w:tc>
          <w:tcPr>
            <w:tcW w:type="dxa" w:w="3041"/>
          </w:tcPr>
          <w:p>
            <w:r>
              <w:rPr>
                <w:rFonts w:ascii="Times New Roman" w:hAnsi="Times New Roman"/>
                <w:b/>
                <w:sz w:val="20"/>
              </w:rPr>
              <w:t>Endpoint</w:t>
            </w:r>
          </w:p>
        </w:tc>
        <w:tc>
          <w:tcPr>
            <w:tcW w:type="dxa" w:w="3041"/>
          </w:tcPr>
          <w:p>
            <w:r>
              <w:rPr>
                <w:rFonts w:ascii="Times New Roman" w:hAnsi="Times New Roman"/>
                <w:b/>
                <w:sz w:val="20"/>
              </w:rPr>
              <w:t>Fungsi</w:t>
            </w:r>
          </w:p>
        </w:tc>
      </w:tr>
      <w:tr>
        <w:tc>
          <w:tcPr>
            <w:tcW w:type="dxa" w:w="3041"/>
          </w:tcPr>
          <w:p>
            <w:r>
              <w:rPr>
                <w:rFonts w:ascii="Times New Roman" w:hAnsi="Times New Roman"/>
                <w:sz w:val="20"/>
              </w:rPr>
              <w:t>GET</w:t>
            </w:r>
          </w:p>
        </w:tc>
        <w:tc>
          <w:tcPr>
            <w:tcW w:type="dxa" w:w="3041"/>
          </w:tcPr>
          <w:p>
            <w:r>
              <w:rPr>
                <w:rFonts w:ascii="Times New Roman" w:hAnsi="Times New Roman"/>
                <w:sz w:val="20"/>
              </w:rPr>
              <w:t>`/reservations/cari`</w:t>
            </w:r>
          </w:p>
        </w:tc>
        <w:tc>
          <w:tcPr>
            <w:tcW w:type="dxa" w:w="3041"/>
          </w:tcPr>
          <w:p>
            <w:r>
              <w:rPr>
                <w:rFonts w:ascii="Times New Roman" w:hAnsi="Times New Roman"/>
                <w:sz w:val="20"/>
              </w:rPr>
              <w:t>Cari meja kosong</w:t>
            </w:r>
          </w:p>
        </w:tc>
      </w:tr>
      <w:tr>
        <w:tc>
          <w:tcPr>
            <w:tcW w:type="dxa" w:w="3041"/>
          </w:tcPr>
          <w:p>
            <w:r>
              <w:rPr>
                <w:rFonts w:ascii="Times New Roman" w:hAnsi="Times New Roman"/>
                <w:sz w:val="20"/>
              </w:rPr>
              <w:t>POST</w:t>
            </w:r>
          </w:p>
        </w:tc>
        <w:tc>
          <w:tcPr>
            <w:tcW w:type="dxa" w:w="3041"/>
          </w:tcPr>
          <w:p>
            <w:r>
              <w:rPr>
                <w:rFonts w:ascii="Times New Roman" w:hAnsi="Times New Roman"/>
                <w:sz w:val="20"/>
              </w:rPr>
              <w:t>`/reservations/cari/book`</w:t>
            </w:r>
          </w:p>
        </w:tc>
        <w:tc>
          <w:tcPr>
            <w:tcW w:type="dxa" w:w="3041"/>
          </w:tcPr>
          <w:p>
            <w:r>
              <w:rPr>
                <w:rFonts w:ascii="Times New Roman" w:hAnsi="Times New Roman"/>
                <w:sz w:val="20"/>
              </w:rPr>
              <w:t>Buat reservasi</w:t>
            </w:r>
          </w:p>
        </w:tc>
      </w:tr>
      <w:tr>
        <w:tc>
          <w:tcPr>
            <w:tcW w:type="dxa" w:w="3041"/>
          </w:tcPr>
          <w:p>
            <w:r>
              <w:rPr>
                <w:rFonts w:ascii="Times New Roman" w:hAnsi="Times New Roman"/>
                <w:sz w:val="20"/>
              </w:rPr>
              <w:t>GET</w:t>
            </w:r>
          </w:p>
        </w:tc>
        <w:tc>
          <w:tcPr>
            <w:tcW w:type="dxa" w:w="3041"/>
          </w:tcPr>
          <w:p>
            <w:r>
              <w:rPr>
                <w:rFonts w:ascii="Times New Roman" w:hAnsi="Times New Roman"/>
                <w:sz w:val="20"/>
              </w:rPr>
              <w:t>`/reservations/page`</w:t>
            </w:r>
          </w:p>
        </w:tc>
        <w:tc>
          <w:tcPr>
            <w:tcW w:type="dxa" w:w="3041"/>
          </w:tcPr>
          <w:p>
            <w:r>
              <w:rPr>
                <w:rFonts w:ascii="Times New Roman" w:hAnsi="Times New Roman"/>
                <w:sz w:val="20"/>
              </w:rPr>
              <w:t>Halaman admin reservasi</w:t>
            </w:r>
          </w:p>
        </w:tc>
      </w:tr>
      <w:tr>
        <w:tc>
          <w:tcPr>
            <w:tcW w:type="dxa" w:w="3041"/>
          </w:tcPr>
          <w:p>
            <w:r>
              <w:rPr>
                <w:rFonts w:ascii="Times New Roman" w:hAnsi="Times New Roman"/>
                <w:sz w:val="20"/>
              </w:rPr>
              <w:t>GET</w:t>
            </w:r>
          </w:p>
        </w:tc>
        <w:tc>
          <w:tcPr>
            <w:tcW w:type="dxa" w:w="3041"/>
          </w:tcPr>
          <w:p>
            <w:r>
              <w:rPr>
                <w:rFonts w:ascii="Times New Roman" w:hAnsi="Times New Roman"/>
                <w:sz w:val="20"/>
              </w:rPr>
              <w:t>`/reservations`</w:t>
            </w:r>
          </w:p>
        </w:tc>
        <w:tc>
          <w:tcPr>
            <w:tcW w:type="dxa" w:w="3041"/>
          </w:tcPr>
          <w:p>
            <w:r>
              <w:rPr>
                <w:rFonts w:ascii="Times New Roman" w:hAnsi="Times New Roman"/>
                <w:sz w:val="20"/>
              </w:rPr>
              <w:t>Ambil semua reservasi (JSON)</w:t>
            </w:r>
          </w:p>
        </w:tc>
      </w:tr>
      <w:tr>
        <w:tc>
          <w:tcPr>
            <w:tcW w:type="dxa" w:w="3041"/>
          </w:tcPr>
          <w:p>
            <w:r>
              <w:rPr>
                <w:rFonts w:ascii="Times New Roman" w:hAnsi="Times New Roman"/>
                <w:sz w:val="20"/>
              </w:rPr>
              <w:t>DELETE</w:t>
            </w:r>
          </w:p>
        </w:tc>
        <w:tc>
          <w:tcPr>
            <w:tcW w:type="dxa" w:w="3041"/>
          </w:tcPr>
          <w:p>
            <w:r>
              <w:rPr>
                <w:rFonts w:ascii="Times New Roman" w:hAnsi="Times New Roman"/>
                <w:sz w:val="20"/>
              </w:rPr>
              <w:t>`/reservations/page/delete/{id}`</w:t>
            </w:r>
          </w:p>
        </w:tc>
        <w:tc>
          <w:tcPr>
            <w:tcW w:type="dxa" w:w="3041"/>
          </w:tcPr>
          <w:p>
            <w:r>
              <w:rPr>
                <w:rFonts w:ascii="Times New Roman" w:hAnsi="Times New Roman"/>
                <w:sz w:val="20"/>
              </w:rPr>
              <w:t>Hapus reservasi</w:t>
            </w:r>
          </w:p>
        </w:tc>
      </w:tr>
    </w:tbl>
    <w:p/>
    <w:p/>
    <w:p>
      <w:pPr>
        <w:pStyle w:val="Heading2"/>
      </w:pPr>
      <w:r>
        <w:t>3.7 Implementasi Dashboard HTML menggunakan Thymeleaf</w:t>
      </w:r>
    </w:p>
    <w:p/>
    <w:p>
      <w:pPr>
        <w:spacing w:line="360" w:lineRule="auto"/>
        <w:ind w:firstLine="425"/>
      </w:pPr>
      <w:r>
        <w:rPr>
          <w:rFonts w:ascii="Times New Roman" w:hAnsi="Times New Roman"/>
          <w:sz w:val="24"/>
        </w:rPr>
        <w:t xml:space="preserve">Antarmuka web SpaceBook dibangun menggunakan </w:t>
      </w:r>
      <w:r>
        <w:rPr>
          <w:rFonts w:ascii="Times New Roman" w:hAnsi="Times New Roman"/>
          <w:b/>
          <w:sz w:val="24"/>
        </w:rPr>
        <w:t>Thymeleaf</w:t>
      </w:r>
      <w:r>
        <w:rPr>
          <w:rFonts w:ascii="Times New Roman" w:hAnsi="Times New Roman"/>
          <w:sz w:val="24"/>
        </w:rPr>
        <w:t xml:space="preserve"> sebagai *server-side template engine*. File HTML disimpan pada direktori `src/main/resources/templates/` dengan struktur sebagai berikut:</w:t>
      </w:r>
    </w:p>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0"/>
              </w:rPr>
              <w:t>File Template</w:t>
            </w:r>
          </w:p>
        </w:tc>
        <w:tc>
          <w:tcPr>
            <w:tcW w:type="dxa" w:w="4561"/>
          </w:tcPr>
          <w:p>
            <w:r>
              <w:rPr>
                <w:rFonts w:ascii="Times New Roman" w:hAnsi="Times New Roman"/>
                <w:b/>
                <w:sz w:val="20"/>
              </w:rPr>
              <w:t>Fungsi</w:t>
            </w:r>
          </w:p>
        </w:tc>
      </w:tr>
      <w:tr>
        <w:tc>
          <w:tcPr>
            <w:tcW w:type="dxa" w:w="4561"/>
          </w:tcPr>
          <w:p>
            <w:r>
              <w:rPr>
                <w:rFonts w:ascii="Times New Roman" w:hAnsi="Times New Roman"/>
                <w:sz w:val="20"/>
              </w:rPr>
              <w:t>`login.html`</w:t>
            </w:r>
          </w:p>
        </w:tc>
        <w:tc>
          <w:tcPr>
            <w:tcW w:type="dxa" w:w="4561"/>
          </w:tcPr>
          <w:p>
            <w:r>
              <w:rPr>
                <w:rFonts w:ascii="Times New Roman" w:hAnsi="Times New Roman"/>
                <w:sz w:val="20"/>
              </w:rPr>
              <w:t>Halaman login</w:t>
            </w:r>
          </w:p>
        </w:tc>
      </w:tr>
      <w:tr>
        <w:tc>
          <w:tcPr>
            <w:tcW w:type="dxa" w:w="4561"/>
          </w:tcPr>
          <w:p>
            <w:r>
              <w:rPr>
                <w:rFonts w:ascii="Times New Roman" w:hAnsi="Times New Roman"/>
                <w:sz w:val="20"/>
              </w:rPr>
              <w:t>`register.html`</w:t>
            </w:r>
          </w:p>
        </w:tc>
        <w:tc>
          <w:tcPr>
            <w:tcW w:type="dxa" w:w="4561"/>
          </w:tcPr>
          <w:p>
            <w:r>
              <w:rPr>
                <w:rFonts w:ascii="Times New Roman" w:hAnsi="Times New Roman"/>
                <w:sz w:val="20"/>
              </w:rPr>
              <w:t>Halaman registrasi akun</w:t>
            </w:r>
          </w:p>
        </w:tc>
      </w:tr>
      <w:tr>
        <w:tc>
          <w:tcPr>
            <w:tcW w:type="dxa" w:w="4561"/>
          </w:tcPr>
          <w:p>
            <w:r>
              <w:rPr>
                <w:rFonts w:ascii="Times New Roman" w:hAnsi="Times New Roman"/>
                <w:sz w:val="20"/>
              </w:rPr>
              <w:t>`index.html`</w:t>
            </w:r>
          </w:p>
        </w:tc>
        <w:tc>
          <w:tcPr>
            <w:tcW w:type="dxa" w:w="4561"/>
          </w:tcPr>
          <w:p>
            <w:r>
              <w:rPr>
                <w:rFonts w:ascii="Times New Roman" w:hAnsi="Times New Roman"/>
                <w:sz w:val="20"/>
              </w:rPr>
              <w:t>Dashboard utama berdasarkan role</w:t>
            </w:r>
          </w:p>
        </w:tc>
      </w:tr>
      <w:tr>
        <w:tc>
          <w:tcPr>
            <w:tcW w:type="dxa" w:w="4561"/>
          </w:tcPr>
          <w:p>
            <w:r>
              <w:rPr>
                <w:rFonts w:ascii="Times New Roman" w:hAnsi="Times New Roman"/>
                <w:sz w:val="20"/>
              </w:rPr>
              <w:t>`users.html`</w:t>
            </w:r>
          </w:p>
        </w:tc>
        <w:tc>
          <w:tcPr>
            <w:tcW w:type="dxa" w:w="4561"/>
          </w:tcPr>
          <w:p>
            <w:r>
              <w:rPr>
                <w:rFonts w:ascii="Times New Roman" w:hAnsi="Times New Roman"/>
                <w:sz w:val="20"/>
              </w:rPr>
              <w:t>CRUD User</w:t>
            </w:r>
          </w:p>
        </w:tc>
      </w:tr>
      <w:tr>
        <w:tc>
          <w:tcPr>
            <w:tcW w:type="dxa" w:w="4561"/>
          </w:tcPr>
          <w:p>
            <w:r>
              <w:rPr>
                <w:rFonts w:ascii="Times New Roman" w:hAnsi="Times New Roman"/>
                <w:sz w:val="20"/>
              </w:rPr>
              <w:t>`rooms.html`</w:t>
            </w:r>
          </w:p>
        </w:tc>
        <w:tc>
          <w:tcPr>
            <w:tcW w:type="dxa" w:w="4561"/>
          </w:tcPr>
          <w:p>
            <w:r>
              <w:rPr>
                <w:rFonts w:ascii="Times New Roman" w:hAnsi="Times New Roman"/>
                <w:sz w:val="20"/>
              </w:rPr>
              <w:t>CRUD Room</w:t>
            </w:r>
          </w:p>
        </w:tc>
      </w:tr>
      <w:tr>
        <w:tc>
          <w:tcPr>
            <w:tcW w:type="dxa" w:w="4561"/>
          </w:tcPr>
          <w:p>
            <w:r>
              <w:rPr>
                <w:rFonts w:ascii="Times New Roman" w:hAnsi="Times New Roman"/>
                <w:sz w:val="20"/>
              </w:rPr>
              <w:t>`reservations.html`</w:t>
            </w:r>
          </w:p>
        </w:tc>
        <w:tc>
          <w:tcPr>
            <w:tcW w:type="dxa" w:w="4561"/>
          </w:tcPr>
          <w:p>
            <w:r>
              <w:rPr>
                <w:rFonts w:ascii="Times New Roman" w:hAnsi="Times New Roman"/>
                <w:sz w:val="20"/>
              </w:rPr>
              <w:t>CRUD Reservation (Admin)</w:t>
            </w:r>
          </w:p>
        </w:tc>
      </w:tr>
      <w:tr>
        <w:tc>
          <w:tcPr>
            <w:tcW w:type="dxa" w:w="4561"/>
          </w:tcPr>
          <w:p>
            <w:r>
              <w:rPr>
                <w:rFonts w:ascii="Times New Roman" w:hAnsi="Times New Roman"/>
                <w:sz w:val="20"/>
              </w:rPr>
              <w:t>`cari-meja.html`</w:t>
            </w:r>
          </w:p>
        </w:tc>
        <w:tc>
          <w:tcPr>
            <w:tcW w:type="dxa" w:w="4561"/>
          </w:tcPr>
          <w:p>
            <w:r>
              <w:rPr>
                <w:rFonts w:ascii="Times New Roman" w:hAnsi="Times New Roman"/>
                <w:sz w:val="20"/>
              </w:rPr>
              <w:t>Pencarian meja &amp; booking (Mahasiswa)</w:t>
            </w:r>
          </w:p>
        </w:tc>
      </w:tr>
      <w:tr>
        <w:tc>
          <w:tcPr>
            <w:tcW w:type="dxa" w:w="4561"/>
          </w:tcPr>
          <w:p>
            <w:r>
              <w:rPr>
                <w:rFonts w:ascii="Times New Roman" w:hAnsi="Times New Roman"/>
                <w:sz w:val="20"/>
              </w:rPr>
              <w:t>`fragments/layout.html`</w:t>
            </w:r>
          </w:p>
        </w:tc>
        <w:tc>
          <w:tcPr>
            <w:tcW w:type="dxa" w:w="4561"/>
          </w:tcPr>
          <w:p>
            <w:r>
              <w:rPr>
                <w:rFonts w:ascii="Times New Roman" w:hAnsi="Times New Roman"/>
                <w:sz w:val="20"/>
              </w:rPr>
              <w:t>Fragment header, navbar, alerts</w:t>
            </w:r>
          </w:p>
        </w:tc>
      </w:tr>
    </w:tbl>
    <w:p/>
    <w:p/>
    <w:p>
      <w:pPr>
        <w:spacing w:line="360" w:lineRule="auto"/>
        <w:ind w:firstLine="425"/>
      </w:pPr>
      <w:r>
        <w:rPr>
          <w:rFonts w:ascii="Times New Roman" w:hAnsi="Times New Roman"/>
          <w:sz w:val="24"/>
        </w:rPr>
        <w:t xml:space="preserve">Desain antarmuka menggunakan </w:t>
      </w:r>
      <w:r>
        <w:rPr>
          <w:rFonts w:ascii="Times New Roman" w:hAnsi="Times New Roman"/>
          <w:b/>
          <w:sz w:val="24"/>
        </w:rPr>
        <w:t>CSS custom</w:t>
      </w:r>
      <w:r>
        <w:rPr>
          <w:rFonts w:ascii="Times New Roman" w:hAnsi="Times New Roman"/>
          <w:sz w:val="24"/>
        </w:rPr>
        <w:t xml:space="preserve"> (`static/css/app.css`) dengan gaya </w:t>
      </w:r>
      <w:r>
        <w:rPr>
          <w:rFonts w:ascii="Times New Roman" w:hAnsi="Times New Roman"/>
          <w:b/>
          <w:sz w:val="24"/>
        </w:rPr>
        <w:t>minimalis modern</w:t>
      </w:r>
      <w:r>
        <w:rPr>
          <w:rFonts w:ascii="Times New Roman" w:hAnsi="Times New Roman"/>
          <w:sz w:val="24"/>
        </w:rPr>
        <w:t>, tipografi Inter, palet warna netral, komponen card, tabel, dan tombol yang responsif. Thymeleaf digunakan untuk:</w:t>
      </w:r>
    </w:p>
    <w:p/>
    <w:p>
      <w:pPr>
        <w:spacing w:line="360" w:lineRule="auto"/>
        <w:ind w:firstLine="425"/>
      </w:pPr>
      <w:r>
        <w:rPr>
          <w:rFonts w:ascii="Times New Roman" w:hAnsi="Times New Roman"/>
          <w:sz w:val="24"/>
        </w:rPr>
        <w:t>- Menampilkan data dinamis dari database (`th:each`, `th:text`).</w:t>
      </w:r>
    </w:p>
    <w:p>
      <w:pPr>
        <w:spacing w:line="360" w:lineRule="auto"/>
        <w:ind w:firstLine="425"/>
      </w:pPr>
      <w:r>
        <w:rPr>
          <w:rFonts w:ascii="Times New Roman" w:hAnsi="Times New Roman"/>
          <w:sz w:val="24"/>
        </w:rPr>
        <w:t>- Conditional rendering berdasarkan role (`th:if`).</w:t>
      </w:r>
    </w:p>
    <w:p>
      <w:pPr>
        <w:spacing w:line="360" w:lineRule="auto"/>
        <w:ind w:firstLine="425"/>
      </w:pPr>
      <w:r>
        <w:rPr>
          <w:rFonts w:ascii="Times New Roman" w:hAnsi="Times New Roman"/>
          <w:sz w:val="24"/>
        </w:rPr>
        <w:t>- Form binding (`th:object`, `th:field`).</w:t>
      </w:r>
    </w:p>
    <w:p>
      <w:pPr>
        <w:spacing w:line="360" w:lineRule="auto"/>
        <w:ind w:firstLine="425"/>
      </w:pPr>
      <w:r>
        <w:rPr>
          <w:rFonts w:ascii="Times New Roman" w:hAnsi="Times New Roman"/>
          <w:sz w:val="24"/>
        </w:rPr>
        <w:t>- Fragment reuse (`th:replace`, `th:fragment`).</w:t>
      </w:r>
    </w:p>
    <w:p/>
    <w:p>
      <w:pPr>
        <w:spacing w:line="360" w:lineRule="auto"/>
        <w:ind w:firstLine="425"/>
      </w:pPr>
      <w:r>
        <w:rPr>
          <w:rFonts w:ascii="Times New Roman" w:hAnsi="Times New Roman"/>
          <w:sz w:val="24"/>
        </w:rPr>
        <w:t>Contoh potongan template Thymeleaf pada halaman user:</w:t>
      </w:r>
    </w:p>
    <w:p/>
    <w:p>
      <w:r>
        <w:rPr>
          <w:rFonts w:ascii="Courier New" w:hAnsi="Courier New"/>
          <w:sz w:val="18"/>
        </w:rPr>
        <w:t>&lt;tr th:each="user : ${users}"&gt;</w:t>
        <w:br/>
        <w:t xml:space="preserve">    &lt;td th:text="${user.id}"&gt;&lt;/td&gt;</w:t>
        <w:br/>
        <w:t xml:space="preserve">    &lt;td th:text="${user.nama}"&gt;&lt;/td&gt;</w:t>
        <w:br/>
        <w:t xml:space="preserve">    &lt;td th:text="${user.email}"&gt;&lt;/td&gt;</w:t>
        <w:br/>
        <w:t xml:space="preserve">    &lt;td th:text="${user.role}"&gt;&lt;/td&gt;</w:t>
        <w:br/>
        <w:t>&lt;/tr&gt;</w:t>
      </w:r>
    </w:p>
    <w:p/>
    <w:p/>
    <w:p>
      <w:pPr>
        <w:spacing w:line="360" w:lineRule="auto"/>
        <w:ind w:firstLine="425"/>
      </w:pPr>
      <w:r>
        <w:rPr>
          <w:rFonts w:ascii="Times New Roman" w:hAnsi="Times New Roman"/>
          <w:sz w:val="24"/>
        </w:rPr>
        <w:t xml:space="preserve">Dashboard utama (`index.html`) menampilkan menu berbeda berdasarkan role pengguna yang sedang login, sehingga prinsip </w:t>
      </w:r>
      <w:r>
        <w:rPr>
          <w:rFonts w:ascii="Times New Roman" w:hAnsi="Times New Roman"/>
          <w:b/>
          <w:sz w:val="24"/>
        </w:rPr>
        <w:t>role-based access</w:t>
      </w:r>
      <w:r>
        <w:rPr>
          <w:rFonts w:ascii="Times New Roman" w:hAnsi="Times New Roman"/>
          <w:sz w:val="24"/>
        </w:rPr>
        <w:t xml:space="preserve"> diterapkan pada tampilan antarmuka.</w:t>
      </w:r>
    </w:p>
    <w:p/>
    <w:p>
      <w:pPr>
        <w:pStyle w:val="Heading2"/>
      </w:pPr>
      <w:r>
        <w:t>3.8 Integrasi MySQL</w:t>
      </w:r>
    </w:p>
    <w:p/>
    <w:p>
      <w:pPr>
        <w:spacing w:line="360" w:lineRule="auto"/>
        <w:ind w:firstLine="425"/>
      </w:pPr>
      <w:r>
        <w:rPr>
          <w:rFonts w:ascii="Times New Roman" w:hAnsi="Times New Roman"/>
          <w:sz w:val="24"/>
        </w:rPr>
        <w:t>Integrasi database dilakukan melalui konfigurasi pada `application.properties`:</w:t>
      </w:r>
    </w:p>
    <w:p/>
    <w:p>
      <w:r>
        <w:rPr>
          <w:rFonts w:ascii="Courier New" w:hAnsi="Courier New"/>
          <w:sz w:val="18"/>
        </w:rPr>
        <w:t>spring.application.name=SpaceBook</w:t>
        <w:br/>
        <w:t>spring.datasource.url=jdbc:mysql://localhost:3306/spacebook</w:t>
        <w:br/>
        <w:t>spring.datasource.username=root</w:t>
        <w:br/>
        <w:t>spring.datasource.password=</w:t>
        <w:br/>
        <w:t>spring.jpa.hibernate.ddl-auto=update</w:t>
        <w:br/>
        <w:t>spring.jpa.show-sql=true</w:t>
        <w:br/>
        <w:t>server.port=8080</w:t>
      </w:r>
    </w:p>
    <w:p/>
    <w:p/>
    <w:p>
      <w:pPr>
        <w:spacing w:line="360" w:lineRule="auto"/>
        <w:ind w:firstLine="425"/>
      </w:pPr>
      <w:r>
        <w:rPr>
          <w:rFonts w:ascii="Times New Roman" w:hAnsi="Times New Roman"/>
          <w:sz w:val="24"/>
        </w:rPr>
        <w:t>Penjelasan konfigurasi:</w:t>
      </w:r>
    </w:p>
    <w:p/>
    <w:p>
      <w:pPr>
        <w:spacing w:line="360" w:lineRule="auto"/>
        <w:ind w:firstLine="425"/>
      </w:pPr>
      <w:r>
        <w:rPr>
          <w:rFonts w:ascii="Times New Roman" w:hAnsi="Times New Roman"/>
          <w:sz w:val="24"/>
        </w:rPr>
        <w:t xml:space="preserve">- </w:t>
      </w:r>
      <w:r>
        <w:rPr>
          <w:rFonts w:ascii="Times New Roman" w:hAnsi="Times New Roman"/>
          <w:b/>
          <w:sz w:val="24"/>
        </w:rPr>
        <w:t>`spring.datasource.url`</w:t>
      </w:r>
      <w:r>
        <w:rPr>
          <w:rFonts w:ascii="Times New Roman" w:hAnsi="Times New Roman"/>
          <w:sz w:val="24"/>
        </w:rPr>
        <w:t xml:space="preserve"> — alamat koneksi ke database MySQL `spacebook`.</w:t>
      </w:r>
    </w:p>
    <w:p>
      <w:pPr>
        <w:spacing w:line="360" w:lineRule="auto"/>
        <w:ind w:firstLine="425"/>
      </w:pPr>
      <w:r>
        <w:rPr>
          <w:rFonts w:ascii="Times New Roman" w:hAnsi="Times New Roman"/>
          <w:sz w:val="24"/>
        </w:rPr>
        <w:t xml:space="preserve">- </w:t>
      </w:r>
      <w:r>
        <w:rPr>
          <w:rFonts w:ascii="Times New Roman" w:hAnsi="Times New Roman"/>
          <w:b/>
          <w:sz w:val="24"/>
        </w:rPr>
        <w:t>`spring.jpa.hibernate.ddl-auto=update`</w:t>
      </w:r>
      <w:r>
        <w:rPr>
          <w:rFonts w:ascii="Times New Roman" w:hAnsi="Times New Roman"/>
          <w:sz w:val="24"/>
        </w:rPr>
        <w:t xml:space="preserve"> — Hibernate otomatis membuat/memperbarui tabel sesuai entity.</w:t>
      </w:r>
    </w:p>
    <w:p>
      <w:pPr>
        <w:spacing w:line="360" w:lineRule="auto"/>
        <w:ind w:firstLine="425"/>
      </w:pPr>
      <w:r>
        <w:rPr>
          <w:rFonts w:ascii="Times New Roman" w:hAnsi="Times New Roman"/>
          <w:sz w:val="24"/>
        </w:rPr>
        <w:t xml:space="preserve">- </w:t>
      </w:r>
      <w:r>
        <w:rPr>
          <w:rFonts w:ascii="Times New Roman" w:hAnsi="Times New Roman"/>
          <w:b/>
          <w:sz w:val="24"/>
        </w:rPr>
        <w:t>`spring.jpa.show-sql=true`</w:t>
      </w:r>
      <w:r>
        <w:rPr>
          <w:rFonts w:ascii="Times New Roman" w:hAnsi="Times New Roman"/>
          <w:sz w:val="24"/>
        </w:rPr>
        <w:t xml:space="preserve"> — menampilkan query SQL pada log untuk debugging.</w:t>
      </w:r>
    </w:p>
    <w:p>
      <w:pPr>
        <w:spacing w:line="360" w:lineRule="auto"/>
        <w:ind w:firstLine="425"/>
      </w:pPr>
      <w:r>
        <w:rPr>
          <w:rFonts w:ascii="Times New Roman" w:hAnsi="Times New Roman"/>
          <w:sz w:val="24"/>
        </w:rPr>
        <w:t xml:space="preserve">- </w:t>
      </w:r>
      <w:r>
        <w:rPr>
          <w:rFonts w:ascii="Times New Roman" w:hAnsi="Times New Roman"/>
          <w:b/>
          <w:sz w:val="24"/>
        </w:rPr>
        <w:t>`server.port=8080`</w:t>
      </w:r>
      <w:r>
        <w:rPr>
          <w:rFonts w:ascii="Times New Roman" w:hAnsi="Times New Roman"/>
          <w:sz w:val="24"/>
        </w:rPr>
        <w:t xml:space="preserve"> — aplikasi berjalan pada port 8080.</w:t>
      </w:r>
    </w:p>
    <w:p/>
    <w:p>
      <w:pPr>
        <w:spacing w:line="360" w:lineRule="auto"/>
        <w:ind w:firstLine="425"/>
      </w:pPr>
      <w:r>
        <w:rPr>
          <w:rFonts w:ascii="Times New Roman" w:hAnsi="Times New Roman"/>
          <w:sz w:val="24"/>
        </w:rPr>
        <w:t>Alur integrasi:</w:t>
      </w:r>
    </w:p>
    <w:p>
      <w:pPr>
        <w:spacing w:line="360" w:lineRule="auto"/>
        <w:ind w:firstLine="425"/>
      </w:pPr>
      <w:r>
        <w:rPr>
          <w:rFonts w:ascii="Times New Roman" w:hAnsi="Times New Roman"/>
          <w:sz w:val="24"/>
        </w:rPr>
        <w:t>1. Aplikasi Spring Boot dijalankan.</w:t>
      </w:r>
    </w:p>
    <w:p>
      <w:pPr>
        <w:spacing w:line="360" w:lineRule="auto"/>
        <w:ind w:firstLine="425"/>
      </w:pPr>
      <w:r>
        <w:rPr>
          <w:rFonts w:ascii="Times New Roman" w:hAnsi="Times New Roman"/>
          <w:sz w:val="24"/>
        </w:rPr>
        <w:t>2. Hibernate membaca entity class.</w:t>
      </w:r>
    </w:p>
    <w:p>
      <w:pPr>
        <w:spacing w:line="360" w:lineRule="auto"/>
        <w:ind w:firstLine="425"/>
      </w:pPr>
      <w:r>
        <w:rPr>
          <w:rFonts w:ascii="Times New Roman" w:hAnsi="Times New Roman"/>
          <w:sz w:val="24"/>
        </w:rPr>
        <w:t>3. Tabel otomatis dibuat/diupdate di MySQL.</w:t>
      </w:r>
    </w:p>
    <w:p>
      <w:pPr>
        <w:spacing w:line="360" w:lineRule="auto"/>
        <w:ind w:firstLine="425"/>
      </w:pPr>
      <w:r>
        <w:rPr>
          <w:rFonts w:ascii="Times New Roman" w:hAnsi="Times New Roman"/>
          <w:sz w:val="24"/>
        </w:rPr>
        <w:t>4. Repository melakukan operasi CRUD melalui JPA.</w:t>
      </w:r>
    </w:p>
    <w:p>
      <w:pPr>
        <w:spacing w:line="360" w:lineRule="auto"/>
        <w:ind w:firstLine="425"/>
      </w:pPr>
      <w:r>
        <w:rPr>
          <w:rFonts w:ascii="Times New Roman" w:hAnsi="Times New Roman"/>
          <w:sz w:val="24"/>
        </w:rPr>
        <w:t>5. Data persisten tersimpan dan dapat diakses kembali setelah aplikasi restart.</w:t>
      </w:r>
    </w:p>
    <w:p/>
    <w:p/>
    <w:p>
      <w:r>
        <w:br w:type="page"/>
      </w:r>
    </w:p>
    <w:p/>
    <w:p>
      <w:r>
        <w:br w:type="page"/>
      </w:r>
    </w:p>
    <w:p>
      <w:pPr>
        <w:pStyle w:val="Heading1"/>
      </w:pPr>
      <w:r>
        <w:t>BAB IV</w:t>
      </w:r>
    </w:p>
    <w:p>
      <w:pPr>
        <w:pStyle w:val="Heading1"/>
      </w:pPr>
      <w:r>
        <w:t>HASIL DAN PENGUJIAN</w:t>
      </w:r>
    </w:p>
    <w:p/>
    <w:p>
      <w:pPr>
        <w:spacing w:line="360" w:lineRule="auto"/>
        <w:ind w:firstLine="425"/>
      </w:pPr>
      <w:r>
        <w:rPr>
          <w:rFonts w:ascii="Times New Roman" w:hAnsi="Times New Roman"/>
          <w:sz w:val="24"/>
        </w:rPr>
        <w:t xml:space="preserve">Pengujian dilakukan secara </w:t>
      </w:r>
      <w:r>
        <w:rPr>
          <w:rFonts w:ascii="Times New Roman" w:hAnsi="Times New Roman"/>
          <w:b/>
          <w:sz w:val="24"/>
        </w:rPr>
        <w:t>black box testing</w:t>
      </w:r>
      <w:r>
        <w:rPr>
          <w:rFonts w:ascii="Times New Roman" w:hAnsi="Times New Roman"/>
          <w:sz w:val="24"/>
        </w:rPr>
        <w:t xml:space="preserve"> dengan fokus pada fungsionalitas CRUD dan REST API. Lingkungan pengujian:</w:t>
      </w:r>
    </w:p>
    <w:p/>
    <w:p>
      <w:pPr>
        <w:spacing w:line="360" w:lineRule="auto"/>
        <w:ind w:firstLine="425"/>
      </w:pPr>
      <w:r>
        <w:rPr>
          <w:rFonts w:ascii="Times New Roman" w:hAnsi="Times New Roman"/>
          <w:sz w:val="24"/>
        </w:rPr>
        <w:t xml:space="preserve">- </w:t>
      </w:r>
      <w:r>
        <w:rPr>
          <w:rFonts w:ascii="Times New Roman" w:hAnsi="Times New Roman"/>
          <w:b/>
          <w:sz w:val="24"/>
        </w:rPr>
        <w:t>OS:</w:t>
      </w:r>
      <w:r>
        <w:rPr>
          <w:rFonts w:ascii="Times New Roman" w:hAnsi="Times New Roman"/>
          <w:sz w:val="24"/>
        </w:rPr>
        <w:t xml:space="preserve"> Windows 11</w:t>
      </w:r>
    </w:p>
    <w:p>
      <w:pPr>
        <w:spacing w:line="360" w:lineRule="auto"/>
        <w:ind w:firstLine="425"/>
      </w:pPr>
      <w:r>
        <w:rPr>
          <w:rFonts w:ascii="Times New Roman" w:hAnsi="Times New Roman"/>
          <w:sz w:val="24"/>
        </w:rPr>
        <w:t xml:space="preserve">- </w:t>
      </w:r>
      <w:r>
        <w:rPr>
          <w:rFonts w:ascii="Times New Roman" w:hAnsi="Times New Roman"/>
          <w:b/>
          <w:sz w:val="24"/>
        </w:rPr>
        <w:t>Browser:</w:t>
      </w:r>
      <w:r>
        <w:rPr>
          <w:rFonts w:ascii="Times New Roman" w:hAnsi="Times New Roman"/>
          <w:sz w:val="24"/>
        </w:rPr>
        <w:t xml:space="preserve"> Google Chrome</w:t>
      </w:r>
    </w:p>
    <w:p>
      <w:pPr>
        <w:spacing w:line="360" w:lineRule="auto"/>
        <w:ind w:firstLine="425"/>
      </w:pPr>
      <w:r>
        <w:rPr>
          <w:rFonts w:ascii="Times New Roman" w:hAnsi="Times New Roman"/>
          <w:sz w:val="24"/>
        </w:rPr>
        <w:t xml:space="preserve">- </w:t>
      </w:r>
      <w:r>
        <w:rPr>
          <w:rFonts w:ascii="Times New Roman" w:hAnsi="Times New Roman"/>
          <w:b/>
          <w:sz w:val="24"/>
        </w:rPr>
        <w:t>Server:</w:t>
      </w:r>
      <w:r>
        <w:rPr>
          <w:rFonts w:ascii="Times New Roman" w:hAnsi="Times New Roman"/>
          <w:sz w:val="24"/>
        </w:rPr>
        <w:t xml:space="preserve"> Spring Boot embedded Tomcat (port 8080)</w:t>
      </w:r>
    </w:p>
    <w:p>
      <w:pPr>
        <w:spacing w:line="360" w:lineRule="auto"/>
        <w:ind w:firstLine="425"/>
      </w:pPr>
      <w:r>
        <w:rPr>
          <w:rFonts w:ascii="Times New Roman" w:hAnsi="Times New Roman"/>
          <w:sz w:val="24"/>
        </w:rPr>
        <w:t xml:space="preserve">- </w:t>
      </w:r>
      <w:r>
        <w:rPr>
          <w:rFonts w:ascii="Times New Roman" w:hAnsi="Times New Roman"/>
          <w:b/>
          <w:sz w:val="24"/>
        </w:rPr>
        <w:t>Database:</w:t>
      </w:r>
      <w:r>
        <w:rPr>
          <w:rFonts w:ascii="Times New Roman" w:hAnsi="Times New Roman"/>
          <w:sz w:val="24"/>
        </w:rPr>
        <w:t xml:space="preserve"> MySQL 8.x, database `spacebook`</w:t>
      </w:r>
    </w:p>
    <w:p/>
    <w:p>
      <w:pPr>
        <w:pStyle w:val="Heading2"/>
      </w:pPr>
      <w:r>
        <w:t>4.1 Tampilan Dashboard</w:t>
      </w:r>
    </w:p>
    <w:p/>
    <w:p>
      <w:pPr>
        <w:spacing w:line="360" w:lineRule="auto"/>
        <w:ind w:firstLine="425"/>
      </w:pPr>
      <w:r>
        <w:rPr>
          <w:rFonts w:ascii="Times New Roman" w:hAnsi="Times New Roman"/>
          <w:sz w:val="24"/>
        </w:rPr>
        <w:t xml:space="preserve">Setelah pengguna berhasil login, sistem menampilkan </w:t>
      </w:r>
      <w:r>
        <w:rPr>
          <w:rFonts w:ascii="Times New Roman" w:hAnsi="Times New Roman"/>
          <w:b/>
          <w:sz w:val="24"/>
        </w:rPr>
        <w:t>Dashboard SpaceBook</w:t>
      </w:r>
      <w:r>
        <w:rPr>
          <w:rFonts w:ascii="Times New Roman" w:hAnsi="Times New Roman"/>
          <w:sz w:val="24"/>
        </w:rPr>
        <w:t xml:space="preserve"> yang berisi:</w:t>
      </w:r>
    </w:p>
    <w:p/>
    <w:p>
      <w:pPr>
        <w:spacing w:line="360" w:lineRule="auto"/>
        <w:ind w:firstLine="425"/>
      </w:pPr>
      <w:r>
        <w:rPr>
          <w:rFonts w:ascii="Times New Roman" w:hAnsi="Times New Roman"/>
          <w:sz w:val="24"/>
        </w:rPr>
        <w:t>- Informasi pengguna yang sedang login (nama dan role).</w:t>
      </w:r>
    </w:p>
    <w:p>
      <w:pPr>
        <w:spacing w:line="360" w:lineRule="auto"/>
        <w:ind w:firstLine="425"/>
      </w:pPr>
      <w:r>
        <w:rPr>
          <w:rFonts w:ascii="Times New Roman" w:hAnsi="Times New Roman"/>
          <w:sz w:val="24"/>
        </w:rPr>
        <w:t>- Menu navigasi sesuai hak akses:</w:t>
      </w:r>
    </w:p>
    <w:p>
      <w:pPr>
        <w:spacing w:line="360" w:lineRule="auto"/>
        <w:ind w:firstLine="425"/>
      </w:pPr>
      <w:r>
        <w:rPr>
          <w:rFonts w:ascii="Times New Roman" w:hAnsi="Times New Roman"/>
          <w:sz w:val="24"/>
        </w:rPr>
        <w:t xml:space="preserve">- </w:t>
      </w:r>
      <w:r>
        <w:rPr>
          <w:rFonts w:ascii="Times New Roman" w:hAnsi="Times New Roman"/>
          <w:b/>
          <w:sz w:val="24"/>
        </w:rPr>
        <w:t>Admin:</w:t>
      </w:r>
      <w:r>
        <w:rPr>
          <w:rFonts w:ascii="Times New Roman" w:hAnsi="Times New Roman"/>
          <w:sz w:val="24"/>
        </w:rPr>
        <w:t xml:space="preserve"> Kelola User, Ruangan, Meja, Reservasi, Feedback, Laporan.</w:t>
      </w:r>
    </w:p>
    <w:p>
      <w:pPr>
        <w:spacing w:line="360" w:lineRule="auto"/>
        <w:ind w:firstLine="425"/>
      </w:pPr>
      <w:r>
        <w:rPr>
          <w:rFonts w:ascii="Times New Roman" w:hAnsi="Times New Roman"/>
          <w:sz w:val="24"/>
        </w:rPr>
        <w:t xml:space="preserve">- </w:t>
      </w:r>
      <w:r>
        <w:rPr>
          <w:rFonts w:ascii="Times New Roman" w:hAnsi="Times New Roman"/>
          <w:b/>
          <w:sz w:val="24"/>
        </w:rPr>
        <w:t>Mahasiswa:</w:t>
      </w:r>
      <w:r>
        <w:rPr>
          <w:rFonts w:ascii="Times New Roman" w:hAnsi="Times New Roman"/>
          <w:sz w:val="24"/>
        </w:rPr>
        <w:t xml:space="preserve"> Cari Meja &amp; Reservasi, Feedback, Laporan Kerusakan.</w:t>
      </w:r>
    </w:p>
    <w:p>
      <w:pPr>
        <w:spacing w:line="360" w:lineRule="auto"/>
        <w:ind w:firstLine="425"/>
      </w:pPr>
      <w:r>
        <w:rPr>
          <w:rFonts w:ascii="Times New Roman" w:hAnsi="Times New Roman"/>
          <w:sz w:val="24"/>
        </w:rPr>
        <w:t xml:space="preserve">- </w:t>
      </w:r>
      <w:r>
        <w:rPr>
          <w:rFonts w:ascii="Times New Roman" w:hAnsi="Times New Roman"/>
          <w:b/>
          <w:sz w:val="24"/>
        </w:rPr>
        <w:t>Petugas:</w:t>
      </w:r>
      <w:r>
        <w:rPr>
          <w:rFonts w:ascii="Times New Roman" w:hAnsi="Times New Roman"/>
          <w:sz w:val="24"/>
        </w:rPr>
        <w:t xml:space="preserve"> Validasi Check-in/Check-out.</w:t>
      </w:r>
    </w:p>
    <w:p/>
    <w:p>
      <w:pPr>
        <w:spacing w:line="360" w:lineRule="auto"/>
        <w:ind w:firstLine="425"/>
      </w:pPr>
      <w:r>
        <w:rPr>
          <w:rFonts w:ascii="Times New Roman" w:hAnsi="Times New Roman"/>
          <w:sz w:val="24"/>
        </w:rPr>
        <w:t>Dashboard dirancang dengan layout minimalis, navbar sticky, dan menu grid yang responsif sehingga mudah digunakan oleh pengguna awam.</w:t>
      </w:r>
    </w:p>
    <w:p/>
    <w:p>
      <w:r>
        <w:rPr>
          <w:rFonts w:ascii="Times New Roman" w:hAnsi="Times New Roman"/>
          <w:b/>
          <w:sz w:val="24"/>
        </w:rPr>
        <w:t>Gambar 5. Tampilan Dashboard SpaceBook</w:t>
      </w:r>
    </w:p>
    <w:p>
      <w:r>
        <w:rPr>
          <w:rFonts w:ascii="Times New Roman" w:hAnsi="Times New Roman"/>
          <w:b w:val="0"/>
          <w:sz w:val="24"/>
        </w:rPr>
        <w:t>(Lampirkan screenshot halaman index setelah login)*</w:t>
      </w:r>
    </w:p>
    <w:p/>
    <w:p>
      <w:pPr>
        <w:pStyle w:val="Heading2"/>
      </w:pPr>
      <w:r>
        <w:t>4.2 Pengujian CRUD User</w:t>
      </w:r>
    </w:p>
    <w:p/>
    <w:p>
      <w:pPr>
        <w:spacing w:line="360" w:lineRule="auto"/>
        <w:ind w:firstLine="425"/>
      </w:pPr>
      <w:r>
        <w:rPr>
          <w:rFonts w:ascii="Times New Roman" w:hAnsi="Times New Roman"/>
          <w:sz w:val="24"/>
        </w:rPr>
        <w:t>Pengujian dilakukan melalui halaman `/user/page` dengan akun Admin.</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No</w:t>
            </w:r>
          </w:p>
        </w:tc>
        <w:tc>
          <w:tcPr>
            <w:tcW w:type="dxa" w:w="1824"/>
          </w:tcPr>
          <w:p>
            <w:r>
              <w:rPr>
                <w:rFonts w:ascii="Times New Roman" w:hAnsi="Times New Roman"/>
                <w:b/>
                <w:sz w:val="20"/>
              </w:rPr>
              <w:t>Skenario Uji</w:t>
            </w:r>
          </w:p>
        </w:tc>
        <w:tc>
          <w:tcPr>
            <w:tcW w:type="dxa" w:w="1824"/>
          </w:tcPr>
          <w:p>
            <w:r>
              <w:rPr>
                <w:rFonts w:ascii="Times New Roman" w:hAnsi="Times New Roman"/>
                <w:b/>
                <w:sz w:val="20"/>
              </w:rPr>
              <w:t>Langkah</w:t>
            </w:r>
          </w:p>
        </w:tc>
        <w:tc>
          <w:tcPr>
            <w:tcW w:type="dxa" w:w="1824"/>
          </w:tcPr>
          <w:p>
            <w:r>
              <w:rPr>
                <w:rFonts w:ascii="Times New Roman" w:hAnsi="Times New Roman"/>
                <w:b/>
                <w:sz w:val="20"/>
              </w:rPr>
              <w:t>Hasil Diharapkan</w:t>
            </w:r>
          </w:p>
        </w:tc>
        <w:tc>
          <w:tcPr>
            <w:tcW w:type="dxa" w:w="1824"/>
          </w:tcPr>
          <w:p>
            <w:r>
              <w:rPr>
                <w:rFonts w:ascii="Times New Roman" w:hAnsi="Times New Roman"/>
                <w:b/>
                <w:sz w:val="20"/>
              </w:rPr>
              <w:t>Status</w:t>
            </w:r>
          </w:p>
        </w:tc>
      </w:tr>
      <w:tr>
        <w:tc>
          <w:tcPr>
            <w:tcW w:type="dxa" w:w="1824"/>
          </w:tcPr>
          <w:p>
            <w:r>
              <w:rPr>
                <w:rFonts w:ascii="Times New Roman" w:hAnsi="Times New Roman"/>
                <w:sz w:val="20"/>
              </w:rPr>
              <w:t>1</w:t>
            </w:r>
          </w:p>
        </w:tc>
        <w:tc>
          <w:tcPr>
            <w:tcW w:type="dxa" w:w="1824"/>
          </w:tcPr>
          <w:p>
            <w:r>
              <w:rPr>
                <w:rFonts w:ascii="Times New Roman" w:hAnsi="Times New Roman"/>
                <w:sz w:val="20"/>
              </w:rPr>
              <w:t>Tambah User</w:t>
            </w:r>
          </w:p>
        </w:tc>
        <w:tc>
          <w:tcPr>
            <w:tcW w:type="dxa" w:w="1824"/>
          </w:tcPr>
          <w:p>
            <w:r>
              <w:rPr>
                <w:rFonts w:ascii="Times New Roman" w:hAnsi="Times New Roman"/>
                <w:sz w:val="20"/>
              </w:rPr>
              <w:t>Isi form nama, email, password, role → klik Tambah</w:t>
            </w:r>
          </w:p>
        </w:tc>
        <w:tc>
          <w:tcPr>
            <w:tcW w:type="dxa" w:w="1824"/>
          </w:tcPr>
          <w:p>
            <w:r>
              <w:rPr>
                <w:rFonts w:ascii="Times New Roman" w:hAnsi="Times New Roman"/>
                <w:sz w:val="20"/>
              </w:rPr>
              <w:t>Data user baru muncul di tabel</w:t>
            </w:r>
          </w:p>
        </w:tc>
        <w:tc>
          <w:tcPr>
            <w:tcW w:type="dxa" w:w="1824"/>
          </w:tcPr>
          <w:p>
            <w:r>
              <w:rPr>
                <w:rFonts w:ascii="Times New Roman" w:hAnsi="Times New Roman"/>
                <w:sz w:val="20"/>
              </w:rPr>
              <w:t>✅ Berhasil</w:t>
            </w:r>
          </w:p>
        </w:tc>
      </w:tr>
      <w:tr>
        <w:tc>
          <w:tcPr>
            <w:tcW w:type="dxa" w:w="1824"/>
          </w:tcPr>
          <w:p>
            <w:r>
              <w:rPr>
                <w:rFonts w:ascii="Times New Roman" w:hAnsi="Times New Roman"/>
                <w:sz w:val="20"/>
              </w:rPr>
              <w:t>2</w:t>
            </w:r>
          </w:p>
        </w:tc>
        <w:tc>
          <w:tcPr>
            <w:tcW w:type="dxa" w:w="1824"/>
          </w:tcPr>
          <w:p>
            <w:r>
              <w:rPr>
                <w:rFonts w:ascii="Times New Roman" w:hAnsi="Times New Roman"/>
                <w:sz w:val="20"/>
              </w:rPr>
              <w:t>Lihat User</w:t>
            </w:r>
          </w:p>
        </w:tc>
        <w:tc>
          <w:tcPr>
            <w:tcW w:type="dxa" w:w="1824"/>
          </w:tcPr>
          <w:p>
            <w:r>
              <w:rPr>
                <w:rFonts w:ascii="Times New Roman" w:hAnsi="Times New Roman"/>
                <w:sz w:val="20"/>
              </w:rPr>
              <w:t>Buka halaman /user/page</w:t>
            </w:r>
          </w:p>
        </w:tc>
        <w:tc>
          <w:tcPr>
            <w:tcW w:type="dxa" w:w="1824"/>
          </w:tcPr>
          <w:p>
            <w:r>
              <w:rPr>
                <w:rFonts w:ascii="Times New Roman" w:hAnsi="Times New Roman"/>
                <w:sz w:val="20"/>
              </w:rPr>
              <w:t>Seluruh data user ditampilkan</w:t>
            </w:r>
          </w:p>
        </w:tc>
        <w:tc>
          <w:tcPr>
            <w:tcW w:type="dxa" w:w="1824"/>
          </w:tcPr>
          <w:p>
            <w:r>
              <w:rPr>
                <w:rFonts w:ascii="Times New Roman" w:hAnsi="Times New Roman"/>
                <w:sz w:val="20"/>
              </w:rPr>
              <w:t>✅ Berhasil</w:t>
            </w:r>
          </w:p>
        </w:tc>
      </w:tr>
      <w:tr>
        <w:tc>
          <w:tcPr>
            <w:tcW w:type="dxa" w:w="1824"/>
          </w:tcPr>
          <w:p>
            <w:r>
              <w:rPr>
                <w:rFonts w:ascii="Times New Roman" w:hAnsi="Times New Roman"/>
                <w:sz w:val="20"/>
              </w:rPr>
              <w:t>3</w:t>
            </w:r>
          </w:p>
        </w:tc>
        <w:tc>
          <w:tcPr>
            <w:tcW w:type="dxa" w:w="1824"/>
          </w:tcPr>
          <w:p>
            <w:r>
              <w:rPr>
                <w:rFonts w:ascii="Times New Roman" w:hAnsi="Times New Roman"/>
                <w:sz w:val="20"/>
              </w:rPr>
              <w:t>Edit User</w:t>
            </w:r>
          </w:p>
        </w:tc>
        <w:tc>
          <w:tcPr>
            <w:tcW w:type="dxa" w:w="1824"/>
          </w:tcPr>
          <w:p>
            <w:r>
              <w:rPr>
                <w:rFonts w:ascii="Times New Roman" w:hAnsi="Times New Roman"/>
                <w:sz w:val="20"/>
              </w:rPr>
              <w:t>Klik Edit → ubah data → Simpan</w:t>
            </w:r>
          </w:p>
        </w:tc>
        <w:tc>
          <w:tcPr>
            <w:tcW w:type="dxa" w:w="1824"/>
          </w:tcPr>
          <w:p>
            <w:r>
              <w:rPr>
                <w:rFonts w:ascii="Times New Roman" w:hAnsi="Times New Roman"/>
                <w:sz w:val="20"/>
              </w:rPr>
              <w:t>Data user terupdate</w:t>
            </w:r>
          </w:p>
        </w:tc>
        <w:tc>
          <w:tcPr>
            <w:tcW w:type="dxa" w:w="1824"/>
          </w:tcPr>
          <w:p>
            <w:r>
              <w:rPr>
                <w:rFonts w:ascii="Times New Roman" w:hAnsi="Times New Roman"/>
                <w:sz w:val="20"/>
              </w:rPr>
              <w:t>✅ Berhasil</w:t>
            </w:r>
          </w:p>
        </w:tc>
      </w:tr>
      <w:tr>
        <w:tc>
          <w:tcPr>
            <w:tcW w:type="dxa" w:w="1824"/>
          </w:tcPr>
          <w:p>
            <w:r>
              <w:rPr>
                <w:rFonts w:ascii="Times New Roman" w:hAnsi="Times New Roman"/>
                <w:sz w:val="20"/>
              </w:rPr>
              <w:t>4</w:t>
            </w:r>
          </w:p>
        </w:tc>
        <w:tc>
          <w:tcPr>
            <w:tcW w:type="dxa" w:w="1824"/>
          </w:tcPr>
          <w:p>
            <w:r>
              <w:rPr>
                <w:rFonts w:ascii="Times New Roman" w:hAnsi="Times New Roman"/>
                <w:sz w:val="20"/>
              </w:rPr>
              <w:t>Hapus User</w:t>
            </w:r>
          </w:p>
        </w:tc>
        <w:tc>
          <w:tcPr>
            <w:tcW w:type="dxa" w:w="1824"/>
          </w:tcPr>
          <w:p>
            <w:r>
              <w:rPr>
                <w:rFonts w:ascii="Times New Roman" w:hAnsi="Times New Roman"/>
                <w:sz w:val="20"/>
              </w:rPr>
              <w:t>Klik Hapus → konfirmasi</w:t>
            </w:r>
          </w:p>
        </w:tc>
        <w:tc>
          <w:tcPr>
            <w:tcW w:type="dxa" w:w="1824"/>
          </w:tcPr>
          <w:p>
            <w:r>
              <w:rPr>
                <w:rFonts w:ascii="Times New Roman" w:hAnsi="Times New Roman"/>
                <w:sz w:val="20"/>
              </w:rPr>
              <w:t>Data user terhapus dari tabel</w:t>
            </w:r>
          </w:p>
        </w:tc>
        <w:tc>
          <w:tcPr>
            <w:tcW w:type="dxa" w:w="1824"/>
          </w:tcPr>
          <w:p>
            <w:r>
              <w:rPr>
                <w:rFonts w:ascii="Times New Roman" w:hAnsi="Times New Roman"/>
                <w:sz w:val="20"/>
              </w:rPr>
              <w:t>✅ Berhasil</w:t>
            </w:r>
          </w:p>
        </w:tc>
      </w:tr>
    </w:tbl>
    <w:p/>
    <w:p/>
    <w:p>
      <w:r>
        <w:rPr>
          <w:rFonts w:ascii="Times New Roman" w:hAnsi="Times New Roman"/>
          <w:b/>
          <w:sz w:val="24"/>
        </w:rPr>
        <w:t>Gambar 6. Tampilan Manajemen User</w:t>
      </w:r>
    </w:p>
    <w:p>
      <w:r>
        <w:rPr>
          <w:rFonts w:ascii="Times New Roman" w:hAnsi="Times New Roman"/>
          <w:b w:val="0"/>
          <w:sz w:val="24"/>
        </w:rPr>
        <w:t>(Lampirkan screenshot halaman users.html)*</w:t>
      </w:r>
    </w:p>
    <w:p/>
    <w:p>
      <w:pPr>
        <w:pStyle w:val="Heading2"/>
      </w:pPr>
      <w:r>
        <w:t>4.3 Pengujian CRUD Room</w:t>
      </w:r>
    </w:p>
    <w:p/>
    <w:p>
      <w:pPr>
        <w:spacing w:line="360" w:lineRule="auto"/>
        <w:ind w:firstLine="425"/>
      </w:pPr>
      <w:r>
        <w:rPr>
          <w:rFonts w:ascii="Times New Roman" w:hAnsi="Times New Roman"/>
          <w:sz w:val="24"/>
        </w:rPr>
        <w:t>Pengujian dilakukan melalui halaman `/rooms/page`.</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No</w:t>
            </w:r>
          </w:p>
        </w:tc>
        <w:tc>
          <w:tcPr>
            <w:tcW w:type="dxa" w:w="1824"/>
          </w:tcPr>
          <w:p>
            <w:r>
              <w:rPr>
                <w:rFonts w:ascii="Times New Roman" w:hAnsi="Times New Roman"/>
                <w:b/>
                <w:sz w:val="20"/>
              </w:rPr>
              <w:t>Skenario Uji</w:t>
            </w:r>
          </w:p>
        </w:tc>
        <w:tc>
          <w:tcPr>
            <w:tcW w:type="dxa" w:w="1824"/>
          </w:tcPr>
          <w:p>
            <w:r>
              <w:rPr>
                <w:rFonts w:ascii="Times New Roman" w:hAnsi="Times New Roman"/>
                <w:b/>
                <w:sz w:val="20"/>
              </w:rPr>
              <w:t>Langkah</w:t>
            </w:r>
          </w:p>
        </w:tc>
        <w:tc>
          <w:tcPr>
            <w:tcW w:type="dxa" w:w="1824"/>
          </w:tcPr>
          <w:p>
            <w:r>
              <w:rPr>
                <w:rFonts w:ascii="Times New Roman" w:hAnsi="Times New Roman"/>
                <w:b/>
                <w:sz w:val="20"/>
              </w:rPr>
              <w:t>Hasil Diharapkan</w:t>
            </w:r>
          </w:p>
        </w:tc>
        <w:tc>
          <w:tcPr>
            <w:tcW w:type="dxa" w:w="1824"/>
          </w:tcPr>
          <w:p>
            <w:r>
              <w:rPr>
                <w:rFonts w:ascii="Times New Roman" w:hAnsi="Times New Roman"/>
                <w:b/>
                <w:sz w:val="20"/>
              </w:rPr>
              <w:t>Status</w:t>
            </w:r>
          </w:p>
        </w:tc>
      </w:tr>
      <w:tr>
        <w:tc>
          <w:tcPr>
            <w:tcW w:type="dxa" w:w="1824"/>
          </w:tcPr>
          <w:p>
            <w:r>
              <w:rPr>
                <w:rFonts w:ascii="Times New Roman" w:hAnsi="Times New Roman"/>
                <w:sz w:val="20"/>
              </w:rPr>
              <w:t>1</w:t>
            </w:r>
          </w:p>
        </w:tc>
        <w:tc>
          <w:tcPr>
            <w:tcW w:type="dxa" w:w="1824"/>
          </w:tcPr>
          <w:p>
            <w:r>
              <w:rPr>
                <w:rFonts w:ascii="Times New Roman" w:hAnsi="Times New Roman"/>
                <w:sz w:val="20"/>
              </w:rPr>
              <w:t>Tambah Room</w:t>
            </w:r>
          </w:p>
        </w:tc>
        <w:tc>
          <w:tcPr>
            <w:tcW w:type="dxa" w:w="1824"/>
          </w:tcPr>
          <w:p>
            <w:r>
              <w:rPr>
                <w:rFonts w:ascii="Times New Roman" w:hAnsi="Times New Roman"/>
                <w:sz w:val="20"/>
              </w:rPr>
              <w:t>Isi nama, kapasitas, status → Tambah</w:t>
            </w:r>
          </w:p>
        </w:tc>
        <w:tc>
          <w:tcPr>
            <w:tcW w:type="dxa" w:w="1824"/>
          </w:tcPr>
          <w:p>
            <w:r>
              <w:rPr>
                <w:rFonts w:ascii="Times New Roman" w:hAnsi="Times New Roman"/>
                <w:sz w:val="20"/>
              </w:rPr>
              <w:t>Ruangan baru tampil di tabel</w:t>
            </w:r>
          </w:p>
        </w:tc>
        <w:tc>
          <w:tcPr>
            <w:tcW w:type="dxa" w:w="1824"/>
          </w:tcPr>
          <w:p>
            <w:r>
              <w:rPr>
                <w:rFonts w:ascii="Times New Roman" w:hAnsi="Times New Roman"/>
                <w:sz w:val="20"/>
              </w:rPr>
              <w:t>✅ Berhasil</w:t>
            </w:r>
          </w:p>
        </w:tc>
      </w:tr>
      <w:tr>
        <w:tc>
          <w:tcPr>
            <w:tcW w:type="dxa" w:w="1824"/>
          </w:tcPr>
          <w:p>
            <w:r>
              <w:rPr>
                <w:rFonts w:ascii="Times New Roman" w:hAnsi="Times New Roman"/>
                <w:sz w:val="20"/>
              </w:rPr>
              <w:t>2</w:t>
            </w:r>
          </w:p>
        </w:tc>
        <w:tc>
          <w:tcPr>
            <w:tcW w:type="dxa" w:w="1824"/>
          </w:tcPr>
          <w:p>
            <w:r>
              <w:rPr>
                <w:rFonts w:ascii="Times New Roman" w:hAnsi="Times New Roman"/>
                <w:sz w:val="20"/>
              </w:rPr>
              <w:t>Lihat Room</w:t>
            </w:r>
          </w:p>
        </w:tc>
        <w:tc>
          <w:tcPr>
            <w:tcW w:type="dxa" w:w="1824"/>
          </w:tcPr>
          <w:p>
            <w:r>
              <w:rPr>
                <w:rFonts w:ascii="Times New Roman" w:hAnsi="Times New Roman"/>
                <w:sz w:val="20"/>
              </w:rPr>
              <w:t>Buka /rooms/page</w:t>
            </w:r>
          </w:p>
        </w:tc>
        <w:tc>
          <w:tcPr>
            <w:tcW w:type="dxa" w:w="1824"/>
          </w:tcPr>
          <w:p>
            <w:r>
              <w:rPr>
                <w:rFonts w:ascii="Times New Roman" w:hAnsi="Times New Roman"/>
                <w:sz w:val="20"/>
              </w:rPr>
              <w:t>Daftar ruangan ditampilkan</w:t>
            </w:r>
          </w:p>
        </w:tc>
        <w:tc>
          <w:tcPr>
            <w:tcW w:type="dxa" w:w="1824"/>
          </w:tcPr>
          <w:p>
            <w:r>
              <w:rPr>
                <w:rFonts w:ascii="Times New Roman" w:hAnsi="Times New Roman"/>
                <w:sz w:val="20"/>
              </w:rPr>
              <w:t>✅ Berhasil</w:t>
            </w:r>
          </w:p>
        </w:tc>
      </w:tr>
      <w:tr>
        <w:tc>
          <w:tcPr>
            <w:tcW w:type="dxa" w:w="1824"/>
          </w:tcPr>
          <w:p>
            <w:r>
              <w:rPr>
                <w:rFonts w:ascii="Times New Roman" w:hAnsi="Times New Roman"/>
                <w:sz w:val="20"/>
              </w:rPr>
              <w:t>3</w:t>
            </w:r>
          </w:p>
        </w:tc>
        <w:tc>
          <w:tcPr>
            <w:tcW w:type="dxa" w:w="1824"/>
          </w:tcPr>
          <w:p>
            <w:r>
              <w:rPr>
                <w:rFonts w:ascii="Times New Roman" w:hAnsi="Times New Roman"/>
                <w:sz w:val="20"/>
              </w:rPr>
              <w:t>Edit Room</w:t>
            </w:r>
          </w:p>
        </w:tc>
        <w:tc>
          <w:tcPr>
            <w:tcW w:type="dxa" w:w="1824"/>
          </w:tcPr>
          <w:p>
            <w:r>
              <w:rPr>
                <w:rFonts w:ascii="Times New Roman" w:hAnsi="Times New Roman"/>
                <w:sz w:val="20"/>
              </w:rPr>
              <w:t>Ubah kapasitas/status → Simpan</w:t>
            </w:r>
          </w:p>
        </w:tc>
        <w:tc>
          <w:tcPr>
            <w:tcW w:type="dxa" w:w="1824"/>
          </w:tcPr>
          <w:p>
            <w:r>
              <w:rPr>
                <w:rFonts w:ascii="Times New Roman" w:hAnsi="Times New Roman"/>
                <w:sz w:val="20"/>
              </w:rPr>
              <w:t>Data ruangan terupdate</w:t>
            </w:r>
          </w:p>
        </w:tc>
        <w:tc>
          <w:tcPr>
            <w:tcW w:type="dxa" w:w="1824"/>
          </w:tcPr>
          <w:p>
            <w:r>
              <w:rPr>
                <w:rFonts w:ascii="Times New Roman" w:hAnsi="Times New Roman"/>
                <w:sz w:val="20"/>
              </w:rPr>
              <w:t>✅ Berhasil</w:t>
            </w:r>
          </w:p>
        </w:tc>
      </w:tr>
      <w:tr>
        <w:tc>
          <w:tcPr>
            <w:tcW w:type="dxa" w:w="1824"/>
          </w:tcPr>
          <w:p>
            <w:r>
              <w:rPr>
                <w:rFonts w:ascii="Times New Roman" w:hAnsi="Times New Roman"/>
                <w:sz w:val="20"/>
              </w:rPr>
              <w:t>4</w:t>
            </w:r>
          </w:p>
        </w:tc>
        <w:tc>
          <w:tcPr>
            <w:tcW w:type="dxa" w:w="1824"/>
          </w:tcPr>
          <w:p>
            <w:r>
              <w:rPr>
                <w:rFonts w:ascii="Times New Roman" w:hAnsi="Times New Roman"/>
                <w:sz w:val="20"/>
              </w:rPr>
              <w:t>Hapus Room</w:t>
            </w:r>
          </w:p>
        </w:tc>
        <w:tc>
          <w:tcPr>
            <w:tcW w:type="dxa" w:w="1824"/>
          </w:tcPr>
          <w:p>
            <w:r>
              <w:rPr>
                <w:rFonts w:ascii="Times New Roman" w:hAnsi="Times New Roman"/>
                <w:sz w:val="20"/>
              </w:rPr>
              <w:t>Klik Hapus → konfirmasi</w:t>
            </w:r>
          </w:p>
        </w:tc>
        <w:tc>
          <w:tcPr>
            <w:tcW w:type="dxa" w:w="1824"/>
          </w:tcPr>
          <w:p>
            <w:r>
              <w:rPr>
                <w:rFonts w:ascii="Times New Roman" w:hAnsi="Times New Roman"/>
                <w:sz w:val="20"/>
              </w:rPr>
              <w:t>Ruangan terhapus</w:t>
            </w:r>
          </w:p>
        </w:tc>
        <w:tc>
          <w:tcPr>
            <w:tcW w:type="dxa" w:w="1824"/>
          </w:tcPr>
          <w:p>
            <w:r>
              <w:rPr>
                <w:rFonts w:ascii="Times New Roman" w:hAnsi="Times New Roman"/>
                <w:sz w:val="20"/>
              </w:rPr>
              <w:t>✅ Berhasil</w:t>
            </w:r>
          </w:p>
        </w:tc>
      </w:tr>
      <w:tr>
        <w:tc>
          <w:tcPr>
            <w:tcW w:type="dxa" w:w="1824"/>
          </w:tcPr>
          <w:p>
            <w:r>
              <w:rPr>
                <w:rFonts w:ascii="Times New Roman" w:hAnsi="Times New Roman"/>
                <w:sz w:val="20"/>
              </w:rPr>
              <w:t>5</w:t>
            </w:r>
          </w:p>
        </w:tc>
        <w:tc>
          <w:tcPr>
            <w:tcW w:type="dxa" w:w="1824"/>
          </w:tcPr>
          <w:p>
            <w:r>
              <w:rPr>
                <w:rFonts w:ascii="Times New Roman" w:hAnsi="Times New Roman"/>
                <w:sz w:val="20"/>
              </w:rPr>
              <w:t>Info Kapasitas &amp; Status</w:t>
            </w:r>
          </w:p>
        </w:tc>
        <w:tc>
          <w:tcPr>
            <w:tcW w:type="dxa" w:w="1824"/>
          </w:tcPr>
          <w:p>
            <w:r>
              <w:rPr>
                <w:rFonts w:ascii="Times New Roman" w:hAnsi="Times New Roman"/>
                <w:sz w:val="20"/>
              </w:rPr>
              <w:t>Lihat kolom tabel</w:t>
            </w:r>
          </w:p>
        </w:tc>
        <w:tc>
          <w:tcPr>
            <w:tcW w:type="dxa" w:w="1824"/>
          </w:tcPr>
          <w:p>
            <w:r>
              <w:rPr>
                <w:rFonts w:ascii="Times New Roman" w:hAnsi="Times New Roman"/>
                <w:sz w:val="20"/>
              </w:rPr>
              <w:t>Kapasitas dan status tampil benar</w:t>
            </w:r>
          </w:p>
        </w:tc>
        <w:tc>
          <w:tcPr>
            <w:tcW w:type="dxa" w:w="1824"/>
          </w:tcPr>
          <w:p>
            <w:r>
              <w:rPr>
                <w:rFonts w:ascii="Times New Roman" w:hAnsi="Times New Roman"/>
                <w:sz w:val="20"/>
              </w:rPr>
              <w:t>✅ Berhasil</w:t>
            </w:r>
          </w:p>
        </w:tc>
      </w:tr>
    </w:tbl>
    <w:p/>
    <w:p/>
    <w:p>
      <w:r>
        <w:rPr>
          <w:rFonts w:ascii="Times New Roman" w:hAnsi="Times New Roman"/>
          <w:b/>
          <w:sz w:val="24"/>
        </w:rPr>
        <w:t>Gambar 7. Tampilan Manajemen Room</w:t>
      </w:r>
    </w:p>
    <w:p>
      <w:r>
        <w:rPr>
          <w:rFonts w:ascii="Times New Roman" w:hAnsi="Times New Roman"/>
          <w:b w:val="0"/>
          <w:sz w:val="24"/>
        </w:rPr>
        <w:t>(Lampirkan screenshot halaman rooms.html)*</w:t>
      </w:r>
    </w:p>
    <w:p/>
    <w:p>
      <w:pPr>
        <w:pStyle w:val="Heading2"/>
      </w:pPr>
      <w:r>
        <w:t>4.4 Pengujian CRUD Reservation</w:t>
      </w:r>
    </w:p>
    <w:p/>
    <w:p>
      <w:pPr>
        <w:spacing w:line="360" w:lineRule="auto"/>
        <w:ind w:firstLine="425"/>
      </w:pPr>
      <w:r>
        <w:rPr>
          <w:rFonts w:ascii="Times New Roman" w:hAnsi="Times New Roman"/>
          <w:sz w:val="24"/>
        </w:rPr>
        <w:t>Pengujian dilakukan melalui halaman `/reservations/cari` (Mahasiswa) dan `/reservations/page` (Admin).</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No</w:t>
            </w:r>
          </w:p>
        </w:tc>
        <w:tc>
          <w:tcPr>
            <w:tcW w:type="dxa" w:w="1824"/>
          </w:tcPr>
          <w:p>
            <w:r>
              <w:rPr>
                <w:rFonts w:ascii="Times New Roman" w:hAnsi="Times New Roman"/>
                <w:b/>
                <w:sz w:val="20"/>
              </w:rPr>
              <w:t>Skenario Uji</w:t>
            </w:r>
          </w:p>
        </w:tc>
        <w:tc>
          <w:tcPr>
            <w:tcW w:type="dxa" w:w="1824"/>
          </w:tcPr>
          <w:p>
            <w:r>
              <w:rPr>
                <w:rFonts w:ascii="Times New Roman" w:hAnsi="Times New Roman"/>
                <w:b/>
                <w:sz w:val="20"/>
              </w:rPr>
              <w:t>Langkah</w:t>
            </w:r>
          </w:p>
        </w:tc>
        <w:tc>
          <w:tcPr>
            <w:tcW w:type="dxa" w:w="1824"/>
          </w:tcPr>
          <w:p>
            <w:r>
              <w:rPr>
                <w:rFonts w:ascii="Times New Roman" w:hAnsi="Times New Roman"/>
                <w:b/>
                <w:sz w:val="20"/>
              </w:rPr>
              <w:t>Hasil Diharapkan</w:t>
            </w:r>
          </w:p>
        </w:tc>
        <w:tc>
          <w:tcPr>
            <w:tcW w:type="dxa" w:w="1824"/>
          </w:tcPr>
          <w:p>
            <w:r>
              <w:rPr>
                <w:rFonts w:ascii="Times New Roman" w:hAnsi="Times New Roman"/>
                <w:b/>
                <w:sz w:val="20"/>
              </w:rPr>
              <w:t>Status</w:t>
            </w:r>
          </w:p>
        </w:tc>
      </w:tr>
      <w:tr>
        <w:tc>
          <w:tcPr>
            <w:tcW w:type="dxa" w:w="1824"/>
          </w:tcPr>
          <w:p>
            <w:r>
              <w:rPr>
                <w:rFonts w:ascii="Times New Roman" w:hAnsi="Times New Roman"/>
                <w:sz w:val="20"/>
              </w:rPr>
              <w:t>1</w:t>
            </w:r>
          </w:p>
        </w:tc>
        <w:tc>
          <w:tcPr>
            <w:tcW w:type="dxa" w:w="1824"/>
          </w:tcPr>
          <w:p>
            <w:r>
              <w:rPr>
                <w:rFonts w:ascii="Times New Roman" w:hAnsi="Times New Roman"/>
                <w:sz w:val="20"/>
              </w:rPr>
              <w:t>Tambah Reservation</w:t>
            </w:r>
          </w:p>
        </w:tc>
        <w:tc>
          <w:tcPr>
            <w:tcW w:type="dxa" w:w="1824"/>
          </w:tcPr>
          <w:p>
            <w:r>
              <w:rPr>
                <w:rFonts w:ascii="Times New Roman" w:hAnsi="Times New Roman"/>
                <w:sz w:val="20"/>
              </w:rPr>
              <w:t>Pilih tanggal → cari meja → klik Booking</w:t>
            </w:r>
          </w:p>
        </w:tc>
        <w:tc>
          <w:tcPr>
            <w:tcW w:type="dxa" w:w="1824"/>
          </w:tcPr>
          <w:p>
            <w:r>
              <w:rPr>
                <w:rFonts w:ascii="Times New Roman" w:hAnsi="Times New Roman"/>
                <w:sz w:val="20"/>
              </w:rPr>
              <w:t>Reservasi tersimpan, kode booking muncul</w:t>
            </w:r>
          </w:p>
        </w:tc>
        <w:tc>
          <w:tcPr>
            <w:tcW w:type="dxa" w:w="1824"/>
          </w:tcPr>
          <w:p>
            <w:r>
              <w:rPr>
                <w:rFonts w:ascii="Times New Roman" w:hAnsi="Times New Roman"/>
                <w:sz w:val="20"/>
              </w:rPr>
              <w:t>✅ Berhasil</w:t>
            </w:r>
          </w:p>
        </w:tc>
      </w:tr>
      <w:tr>
        <w:tc>
          <w:tcPr>
            <w:tcW w:type="dxa" w:w="1824"/>
          </w:tcPr>
          <w:p>
            <w:r>
              <w:rPr>
                <w:rFonts w:ascii="Times New Roman" w:hAnsi="Times New Roman"/>
                <w:sz w:val="20"/>
              </w:rPr>
              <w:t>2</w:t>
            </w:r>
          </w:p>
        </w:tc>
        <w:tc>
          <w:tcPr>
            <w:tcW w:type="dxa" w:w="1824"/>
          </w:tcPr>
          <w:p>
            <w:r>
              <w:rPr>
                <w:rFonts w:ascii="Times New Roman" w:hAnsi="Times New Roman"/>
                <w:sz w:val="20"/>
              </w:rPr>
              <w:t>Lihat Reservation</w:t>
            </w:r>
          </w:p>
        </w:tc>
        <w:tc>
          <w:tcPr>
            <w:tcW w:type="dxa" w:w="1824"/>
          </w:tcPr>
          <w:p>
            <w:r>
              <w:rPr>
                <w:rFonts w:ascii="Times New Roman" w:hAnsi="Times New Roman"/>
                <w:sz w:val="20"/>
              </w:rPr>
              <w:t>Buka halaman reservasi</w:t>
            </w:r>
          </w:p>
        </w:tc>
        <w:tc>
          <w:tcPr>
            <w:tcW w:type="dxa" w:w="1824"/>
          </w:tcPr>
          <w:p>
            <w:r>
              <w:rPr>
                <w:rFonts w:ascii="Times New Roman" w:hAnsi="Times New Roman"/>
                <w:sz w:val="20"/>
              </w:rPr>
              <w:t>Data reservasi tampil dengan user &amp; room</w:t>
            </w:r>
          </w:p>
        </w:tc>
        <w:tc>
          <w:tcPr>
            <w:tcW w:type="dxa" w:w="1824"/>
          </w:tcPr>
          <w:p>
            <w:r>
              <w:rPr>
                <w:rFonts w:ascii="Times New Roman" w:hAnsi="Times New Roman"/>
                <w:sz w:val="20"/>
              </w:rPr>
              <w:t>✅ Berhasil</w:t>
            </w:r>
          </w:p>
        </w:tc>
      </w:tr>
      <w:tr>
        <w:tc>
          <w:tcPr>
            <w:tcW w:type="dxa" w:w="1824"/>
          </w:tcPr>
          <w:p>
            <w:r>
              <w:rPr>
                <w:rFonts w:ascii="Times New Roman" w:hAnsi="Times New Roman"/>
                <w:sz w:val="20"/>
              </w:rPr>
              <w:t>3</w:t>
            </w:r>
          </w:p>
        </w:tc>
        <w:tc>
          <w:tcPr>
            <w:tcW w:type="dxa" w:w="1824"/>
          </w:tcPr>
          <w:p>
            <w:r>
              <w:rPr>
                <w:rFonts w:ascii="Times New Roman" w:hAnsi="Times New Roman"/>
                <w:sz w:val="20"/>
              </w:rPr>
              <w:t>Hapus Reservation</w:t>
            </w:r>
          </w:p>
        </w:tc>
        <w:tc>
          <w:tcPr>
            <w:tcW w:type="dxa" w:w="1824"/>
          </w:tcPr>
          <w:p>
            <w:r>
              <w:rPr>
                <w:rFonts w:ascii="Times New Roman" w:hAnsi="Times New Roman"/>
                <w:sz w:val="20"/>
              </w:rPr>
              <w:t>Admin klik Hapus pada baris reservasi</w:t>
            </w:r>
          </w:p>
        </w:tc>
        <w:tc>
          <w:tcPr>
            <w:tcW w:type="dxa" w:w="1824"/>
          </w:tcPr>
          <w:p>
            <w:r>
              <w:rPr>
                <w:rFonts w:ascii="Times New Roman" w:hAnsi="Times New Roman"/>
                <w:sz w:val="20"/>
              </w:rPr>
              <w:t>Data reservasi terhapus</w:t>
            </w:r>
          </w:p>
        </w:tc>
        <w:tc>
          <w:tcPr>
            <w:tcW w:type="dxa" w:w="1824"/>
          </w:tcPr>
          <w:p>
            <w:r>
              <w:rPr>
                <w:rFonts w:ascii="Times New Roman" w:hAnsi="Times New Roman"/>
                <w:sz w:val="20"/>
              </w:rPr>
              <w:t>✅ Berhasil</w:t>
            </w:r>
          </w:p>
        </w:tc>
      </w:tr>
      <w:tr>
        <w:tc>
          <w:tcPr>
            <w:tcW w:type="dxa" w:w="1824"/>
          </w:tcPr>
          <w:p>
            <w:r>
              <w:rPr>
                <w:rFonts w:ascii="Times New Roman" w:hAnsi="Times New Roman"/>
                <w:sz w:val="20"/>
              </w:rPr>
              <w:t>4</w:t>
            </w:r>
          </w:p>
        </w:tc>
        <w:tc>
          <w:tcPr>
            <w:tcW w:type="dxa" w:w="1824"/>
          </w:tcPr>
          <w:p>
            <w:r>
              <w:rPr>
                <w:rFonts w:ascii="Times New Roman" w:hAnsi="Times New Roman"/>
                <w:sz w:val="20"/>
              </w:rPr>
              <w:t>Relasi User–Room</w:t>
            </w:r>
          </w:p>
        </w:tc>
        <w:tc>
          <w:tcPr>
            <w:tcW w:type="dxa" w:w="1824"/>
          </w:tcPr>
          <w:p>
            <w:r>
              <w:rPr>
                <w:rFonts w:ascii="Times New Roman" w:hAnsi="Times New Roman"/>
                <w:sz w:val="20"/>
              </w:rPr>
              <w:t>Lihat detail reservasi</w:t>
            </w:r>
          </w:p>
        </w:tc>
        <w:tc>
          <w:tcPr>
            <w:tcW w:type="dxa" w:w="1824"/>
          </w:tcPr>
          <w:p>
            <w:r>
              <w:rPr>
                <w:rFonts w:ascii="Times New Roman" w:hAnsi="Times New Roman"/>
                <w:sz w:val="20"/>
              </w:rPr>
              <w:t>Nama user dan ruangan sesuai data</w:t>
            </w:r>
          </w:p>
        </w:tc>
        <w:tc>
          <w:tcPr>
            <w:tcW w:type="dxa" w:w="1824"/>
          </w:tcPr>
          <w:p>
            <w:r>
              <w:rPr>
                <w:rFonts w:ascii="Times New Roman" w:hAnsi="Times New Roman"/>
                <w:sz w:val="20"/>
              </w:rPr>
              <w:t>✅ Berhasil</w:t>
            </w:r>
          </w:p>
        </w:tc>
      </w:tr>
    </w:tbl>
    <w:p/>
    <w:p/>
    <w:p>
      <w:r>
        <w:rPr>
          <w:rFonts w:ascii="Times New Roman" w:hAnsi="Times New Roman"/>
          <w:b/>
          <w:sz w:val="24"/>
        </w:rPr>
        <w:t>Gambar 8. Tampilan Manajemen Reservation</w:t>
      </w:r>
    </w:p>
    <w:p>
      <w:r>
        <w:rPr>
          <w:rFonts w:ascii="Times New Roman" w:hAnsi="Times New Roman"/>
          <w:b w:val="0"/>
          <w:sz w:val="24"/>
        </w:rPr>
        <w:t>(Lampirkan screenshot halaman cari-meja.html atau reservations.html)*</w:t>
      </w:r>
    </w:p>
    <w:p/>
    <w:p>
      <w:pPr>
        <w:pStyle w:val="Heading2"/>
      </w:pPr>
      <w:r>
        <w:t>4.5 Hasil Pengujian API Endpoint</w:t>
      </w:r>
    </w:p>
    <w:p/>
    <w:p>
      <w:pPr>
        <w:spacing w:line="360" w:lineRule="auto"/>
        <w:ind w:firstLine="425"/>
      </w:pPr>
      <w:r>
        <w:rPr>
          <w:rFonts w:ascii="Times New Roman" w:hAnsi="Times New Roman"/>
          <w:sz w:val="24"/>
        </w:rPr>
        <w:t>Pengujian REST API dilakukan menggunakan browser/Postman dengan server berjalan di `http://localhost:8080`.</w:t>
      </w:r>
    </w:p>
    <w:p/>
    <w:p>
      <w:pPr>
        <w:pStyle w:val="Heading3"/>
      </w:pPr>
      <w:r>
        <w:t>Endpoint User</w:t>
      </w:r>
    </w:p>
    <w:p/>
    <w:p>
      <w:r>
        <w:rPr>
          <w:rFonts w:ascii="Times New Roman" w:hAnsi="Times New Roman"/>
          <w:b/>
          <w:sz w:val="24"/>
        </w:rPr>
        <w:t>Tabel 4. Endpoint REST API User</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Method</w:t>
            </w:r>
          </w:p>
        </w:tc>
        <w:tc>
          <w:tcPr>
            <w:tcW w:type="dxa" w:w="2280"/>
          </w:tcPr>
          <w:p>
            <w:r>
              <w:rPr>
                <w:rFonts w:ascii="Times New Roman" w:hAnsi="Times New Roman"/>
                <w:b/>
                <w:sz w:val="20"/>
              </w:rPr>
              <w:t>Endpoint</w:t>
            </w:r>
          </w:p>
        </w:tc>
        <w:tc>
          <w:tcPr>
            <w:tcW w:type="dxa" w:w="2280"/>
          </w:tcPr>
          <w:p>
            <w:r>
              <w:rPr>
                <w:rFonts w:ascii="Times New Roman" w:hAnsi="Times New Roman"/>
                <w:b/>
                <w:sz w:val="20"/>
              </w:rPr>
              <w:t>Deskripsi</w:t>
            </w:r>
          </w:p>
        </w:tc>
        <w:tc>
          <w:tcPr>
            <w:tcW w:type="dxa" w:w="2280"/>
          </w:tcPr>
          <w:p>
            <w:r>
              <w:rPr>
                <w:rFonts w:ascii="Times New Roman" w:hAnsi="Times New Roman"/>
                <w:b/>
                <w:sz w:val="20"/>
              </w:rPr>
              <w:t>Status</w:t>
            </w:r>
          </w:p>
        </w:tc>
      </w:tr>
      <w:tr>
        <w:tc>
          <w:tcPr>
            <w:tcW w:type="dxa" w:w="2280"/>
          </w:tcPr>
          <w:p>
            <w:r>
              <w:rPr>
                <w:rFonts w:ascii="Times New Roman" w:hAnsi="Times New Roman"/>
                <w:sz w:val="20"/>
              </w:rPr>
              <w:t>GET</w:t>
            </w:r>
          </w:p>
        </w:tc>
        <w:tc>
          <w:tcPr>
            <w:tcW w:type="dxa" w:w="2280"/>
          </w:tcPr>
          <w:p>
            <w:r>
              <w:rPr>
                <w:rFonts w:ascii="Times New Roman" w:hAnsi="Times New Roman"/>
                <w:sz w:val="20"/>
              </w:rPr>
              <w:t>`/user/api`</w:t>
            </w:r>
          </w:p>
        </w:tc>
        <w:tc>
          <w:tcPr>
            <w:tcW w:type="dxa" w:w="2280"/>
          </w:tcPr>
          <w:p>
            <w:r>
              <w:rPr>
                <w:rFonts w:ascii="Times New Roman" w:hAnsi="Times New Roman"/>
                <w:sz w:val="20"/>
              </w:rPr>
              <w:t>Mengambil semua data user</w:t>
            </w:r>
          </w:p>
        </w:tc>
        <w:tc>
          <w:tcPr>
            <w:tcW w:type="dxa" w:w="2280"/>
          </w:tcPr>
          <w:p>
            <w:r>
              <w:rPr>
                <w:rFonts w:ascii="Times New Roman" w:hAnsi="Times New Roman"/>
                <w:sz w:val="20"/>
              </w:rPr>
              <w:t>✅ 200 OK</w:t>
            </w:r>
          </w:p>
        </w:tc>
      </w:tr>
      <w:tr>
        <w:tc>
          <w:tcPr>
            <w:tcW w:type="dxa" w:w="2280"/>
          </w:tcPr>
          <w:p>
            <w:r>
              <w:rPr>
                <w:rFonts w:ascii="Times New Roman" w:hAnsi="Times New Roman"/>
                <w:sz w:val="20"/>
              </w:rPr>
              <w:t>GET</w:t>
            </w:r>
          </w:p>
        </w:tc>
        <w:tc>
          <w:tcPr>
            <w:tcW w:type="dxa" w:w="2280"/>
          </w:tcPr>
          <w:p>
            <w:r>
              <w:rPr>
                <w:rFonts w:ascii="Times New Roman" w:hAnsi="Times New Roman"/>
                <w:sz w:val="20"/>
              </w:rPr>
              <w:t>`/user/api/{id}`</w:t>
            </w:r>
          </w:p>
        </w:tc>
        <w:tc>
          <w:tcPr>
            <w:tcW w:type="dxa" w:w="2280"/>
          </w:tcPr>
          <w:p>
            <w:r>
              <w:rPr>
                <w:rFonts w:ascii="Times New Roman" w:hAnsi="Times New Roman"/>
                <w:sz w:val="20"/>
              </w:rPr>
              <w:t>Mengambil user by ID</w:t>
            </w:r>
          </w:p>
        </w:tc>
        <w:tc>
          <w:tcPr>
            <w:tcW w:type="dxa" w:w="2280"/>
          </w:tcPr>
          <w:p>
            <w:r>
              <w:rPr>
                <w:rFonts w:ascii="Times New Roman" w:hAnsi="Times New Roman"/>
                <w:sz w:val="20"/>
              </w:rPr>
              <w:t>✅ 200 OK</w:t>
            </w:r>
          </w:p>
        </w:tc>
      </w:tr>
      <w:tr>
        <w:tc>
          <w:tcPr>
            <w:tcW w:type="dxa" w:w="2280"/>
          </w:tcPr>
          <w:p>
            <w:r>
              <w:rPr>
                <w:rFonts w:ascii="Times New Roman" w:hAnsi="Times New Roman"/>
                <w:sz w:val="20"/>
              </w:rPr>
              <w:t>POST</w:t>
            </w:r>
          </w:p>
        </w:tc>
        <w:tc>
          <w:tcPr>
            <w:tcW w:type="dxa" w:w="2280"/>
          </w:tcPr>
          <w:p>
            <w:r>
              <w:rPr>
                <w:rFonts w:ascii="Times New Roman" w:hAnsi="Times New Roman"/>
                <w:sz w:val="20"/>
              </w:rPr>
              <w:t>`/user/api`</w:t>
            </w:r>
          </w:p>
        </w:tc>
        <w:tc>
          <w:tcPr>
            <w:tcW w:type="dxa" w:w="2280"/>
          </w:tcPr>
          <w:p>
            <w:r>
              <w:rPr>
                <w:rFonts w:ascii="Times New Roman" w:hAnsi="Times New Roman"/>
                <w:sz w:val="20"/>
              </w:rPr>
              <w:t>Menambah user baru</w:t>
            </w:r>
          </w:p>
        </w:tc>
        <w:tc>
          <w:tcPr>
            <w:tcW w:type="dxa" w:w="2280"/>
          </w:tcPr>
          <w:p>
            <w:r>
              <w:rPr>
                <w:rFonts w:ascii="Times New Roman" w:hAnsi="Times New Roman"/>
                <w:sz w:val="20"/>
              </w:rPr>
              <w:t>✅ 200 OK</w:t>
            </w:r>
          </w:p>
        </w:tc>
      </w:tr>
      <w:tr>
        <w:tc>
          <w:tcPr>
            <w:tcW w:type="dxa" w:w="2280"/>
          </w:tcPr>
          <w:p>
            <w:r>
              <w:rPr>
                <w:rFonts w:ascii="Times New Roman" w:hAnsi="Times New Roman"/>
                <w:sz w:val="20"/>
              </w:rPr>
              <w:t>PUT</w:t>
            </w:r>
          </w:p>
        </w:tc>
        <w:tc>
          <w:tcPr>
            <w:tcW w:type="dxa" w:w="2280"/>
          </w:tcPr>
          <w:p>
            <w:r>
              <w:rPr>
                <w:rFonts w:ascii="Times New Roman" w:hAnsi="Times New Roman"/>
                <w:sz w:val="20"/>
              </w:rPr>
              <w:t>`/user/api/{id}`</w:t>
            </w:r>
          </w:p>
        </w:tc>
        <w:tc>
          <w:tcPr>
            <w:tcW w:type="dxa" w:w="2280"/>
          </w:tcPr>
          <w:p>
            <w:r>
              <w:rPr>
                <w:rFonts w:ascii="Times New Roman" w:hAnsi="Times New Roman"/>
                <w:sz w:val="20"/>
              </w:rPr>
              <w:t>Mengupdate user</w:t>
            </w:r>
          </w:p>
        </w:tc>
        <w:tc>
          <w:tcPr>
            <w:tcW w:type="dxa" w:w="2280"/>
          </w:tcPr>
          <w:p>
            <w:r>
              <w:rPr>
                <w:rFonts w:ascii="Times New Roman" w:hAnsi="Times New Roman"/>
                <w:sz w:val="20"/>
              </w:rPr>
              <w:t>✅ 200 OK</w:t>
            </w:r>
          </w:p>
        </w:tc>
      </w:tr>
      <w:tr>
        <w:tc>
          <w:tcPr>
            <w:tcW w:type="dxa" w:w="2280"/>
          </w:tcPr>
          <w:p>
            <w:r>
              <w:rPr>
                <w:rFonts w:ascii="Times New Roman" w:hAnsi="Times New Roman"/>
                <w:sz w:val="20"/>
              </w:rPr>
              <w:t>DELETE</w:t>
            </w:r>
          </w:p>
        </w:tc>
        <w:tc>
          <w:tcPr>
            <w:tcW w:type="dxa" w:w="2280"/>
          </w:tcPr>
          <w:p>
            <w:r>
              <w:rPr>
                <w:rFonts w:ascii="Times New Roman" w:hAnsi="Times New Roman"/>
                <w:sz w:val="20"/>
              </w:rPr>
              <w:t>`/user/api/{id}`</w:t>
            </w:r>
          </w:p>
        </w:tc>
        <w:tc>
          <w:tcPr>
            <w:tcW w:type="dxa" w:w="2280"/>
          </w:tcPr>
          <w:p>
            <w:r>
              <w:rPr>
                <w:rFonts w:ascii="Times New Roman" w:hAnsi="Times New Roman"/>
                <w:sz w:val="20"/>
              </w:rPr>
              <w:t>Menghapus user</w:t>
            </w:r>
          </w:p>
        </w:tc>
        <w:tc>
          <w:tcPr>
            <w:tcW w:type="dxa" w:w="2280"/>
          </w:tcPr>
          <w:p>
            <w:r>
              <w:rPr>
                <w:rFonts w:ascii="Times New Roman" w:hAnsi="Times New Roman"/>
                <w:sz w:val="20"/>
              </w:rPr>
              <w:t>✅ 200 OK</w:t>
            </w:r>
          </w:p>
        </w:tc>
      </w:tr>
    </w:tbl>
    <w:p/>
    <w:p/>
    <w:p>
      <w:r>
        <w:rPr>
          <w:rFonts w:ascii="Times New Roman" w:hAnsi="Times New Roman"/>
          <w:b/>
          <w:sz w:val="24"/>
        </w:rPr>
        <w:t>Contoh Request POST /user/api:</w:t>
      </w:r>
    </w:p>
    <w:p>
      <w:r>
        <w:rPr>
          <w:rFonts w:ascii="Courier New" w:hAnsi="Courier New"/>
          <w:sz w:val="18"/>
        </w:rPr>
        <w:t>{</w:t>
        <w:br/>
        <w:t xml:space="preserve">  "nama": "Budi Santoso",</w:t>
        <w:br/>
        <w:t xml:space="preserve">  "email": "budi@telkomuniversity.ac.id",</w:t>
        <w:br/>
        <w:t xml:space="preserve">  "password": "1234",</w:t>
        <w:br/>
        <w:t xml:space="preserve">  "role": "mahasiswa"</w:t>
        <w:br/>
        <w:t>}</w:t>
      </w:r>
    </w:p>
    <w:p/>
    <w:p/>
    <w:p>
      <w:pPr>
        <w:pStyle w:val="Heading3"/>
      </w:pPr>
      <w:r>
        <w:t>Endpoint Room</w:t>
      </w:r>
    </w:p>
    <w:p/>
    <w:p>
      <w:r>
        <w:rPr>
          <w:rFonts w:ascii="Times New Roman" w:hAnsi="Times New Roman"/>
          <w:b/>
          <w:sz w:val="24"/>
        </w:rPr>
        <w:t>Tabel 5. Endpoint REST API Room</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Method</w:t>
            </w:r>
          </w:p>
        </w:tc>
        <w:tc>
          <w:tcPr>
            <w:tcW w:type="dxa" w:w="2280"/>
          </w:tcPr>
          <w:p>
            <w:r>
              <w:rPr>
                <w:rFonts w:ascii="Times New Roman" w:hAnsi="Times New Roman"/>
                <w:b/>
                <w:sz w:val="20"/>
              </w:rPr>
              <w:t>Endpoint</w:t>
            </w:r>
          </w:p>
        </w:tc>
        <w:tc>
          <w:tcPr>
            <w:tcW w:type="dxa" w:w="2280"/>
          </w:tcPr>
          <w:p>
            <w:r>
              <w:rPr>
                <w:rFonts w:ascii="Times New Roman" w:hAnsi="Times New Roman"/>
                <w:b/>
                <w:sz w:val="20"/>
              </w:rPr>
              <w:t>Deskripsi</w:t>
            </w:r>
          </w:p>
        </w:tc>
        <w:tc>
          <w:tcPr>
            <w:tcW w:type="dxa" w:w="2280"/>
          </w:tcPr>
          <w:p>
            <w:r>
              <w:rPr>
                <w:rFonts w:ascii="Times New Roman" w:hAnsi="Times New Roman"/>
                <w:b/>
                <w:sz w:val="20"/>
              </w:rPr>
              <w:t>Status</w:t>
            </w:r>
          </w:p>
        </w:tc>
      </w:tr>
      <w:tr>
        <w:tc>
          <w:tcPr>
            <w:tcW w:type="dxa" w:w="2280"/>
          </w:tcPr>
          <w:p>
            <w:r>
              <w:rPr>
                <w:rFonts w:ascii="Times New Roman" w:hAnsi="Times New Roman"/>
                <w:sz w:val="20"/>
              </w:rPr>
              <w:t>GET</w:t>
            </w:r>
          </w:p>
        </w:tc>
        <w:tc>
          <w:tcPr>
            <w:tcW w:type="dxa" w:w="2280"/>
          </w:tcPr>
          <w:p>
            <w:r>
              <w:rPr>
                <w:rFonts w:ascii="Times New Roman" w:hAnsi="Times New Roman"/>
                <w:sz w:val="20"/>
              </w:rPr>
              <w:t>`/rooms`</w:t>
            </w:r>
          </w:p>
        </w:tc>
        <w:tc>
          <w:tcPr>
            <w:tcW w:type="dxa" w:w="2280"/>
          </w:tcPr>
          <w:p>
            <w:r>
              <w:rPr>
                <w:rFonts w:ascii="Times New Roman" w:hAnsi="Times New Roman"/>
                <w:sz w:val="20"/>
              </w:rPr>
              <w:t>Mengambil semua data room</w:t>
            </w:r>
          </w:p>
        </w:tc>
        <w:tc>
          <w:tcPr>
            <w:tcW w:type="dxa" w:w="2280"/>
          </w:tcPr>
          <w:p>
            <w:r>
              <w:rPr>
                <w:rFonts w:ascii="Times New Roman" w:hAnsi="Times New Roman"/>
                <w:sz w:val="20"/>
              </w:rPr>
              <w:t>✅ 200 OK</w:t>
            </w:r>
          </w:p>
        </w:tc>
      </w:tr>
      <w:tr>
        <w:tc>
          <w:tcPr>
            <w:tcW w:type="dxa" w:w="2280"/>
          </w:tcPr>
          <w:p>
            <w:r>
              <w:rPr>
                <w:rFonts w:ascii="Times New Roman" w:hAnsi="Times New Roman"/>
                <w:sz w:val="20"/>
              </w:rPr>
              <w:t>GET</w:t>
            </w:r>
          </w:p>
        </w:tc>
        <w:tc>
          <w:tcPr>
            <w:tcW w:type="dxa" w:w="2280"/>
          </w:tcPr>
          <w:p>
            <w:r>
              <w:rPr>
                <w:rFonts w:ascii="Times New Roman" w:hAnsi="Times New Roman"/>
                <w:sz w:val="20"/>
              </w:rPr>
              <w:t>`/rooms/{id}`</w:t>
            </w:r>
          </w:p>
        </w:tc>
        <w:tc>
          <w:tcPr>
            <w:tcW w:type="dxa" w:w="2280"/>
          </w:tcPr>
          <w:p>
            <w:r>
              <w:rPr>
                <w:rFonts w:ascii="Times New Roman" w:hAnsi="Times New Roman"/>
                <w:sz w:val="20"/>
              </w:rPr>
              <w:t>Mengambil room by ID</w:t>
            </w:r>
          </w:p>
        </w:tc>
        <w:tc>
          <w:tcPr>
            <w:tcW w:type="dxa" w:w="2280"/>
          </w:tcPr>
          <w:p>
            <w:r>
              <w:rPr>
                <w:rFonts w:ascii="Times New Roman" w:hAnsi="Times New Roman"/>
                <w:sz w:val="20"/>
              </w:rPr>
              <w:t>✅ 200 OK</w:t>
            </w:r>
          </w:p>
        </w:tc>
      </w:tr>
      <w:tr>
        <w:tc>
          <w:tcPr>
            <w:tcW w:type="dxa" w:w="2280"/>
          </w:tcPr>
          <w:p>
            <w:r>
              <w:rPr>
                <w:rFonts w:ascii="Times New Roman" w:hAnsi="Times New Roman"/>
                <w:sz w:val="20"/>
              </w:rPr>
              <w:t>POST</w:t>
            </w:r>
          </w:p>
        </w:tc>
        <w:tc>
          <w:tcPr>
            <w:tcW w:type="dxa" w:w="2280"/>
          </w:tcPr>
          <w:p>
            <w:r>
              <w:rPr>
                <w:rFonts w:ascii="Times New Roman" w:hAnsi="Times New Roman"/>
                <w:sz w:val="20"/>
              </w:rPr>
              <w:t>`/rooms`</w:t>
            </w:r>
          </w:p>
        </w:tc>
        <w:tc>
          <w:tcPr>
            <w:tcW w:type="dxa" w:w="2280"/>
          </w:tcPr>
          <w:p>
            <w:r>
              <w:rPr>
                <w:rFonts w:ascii="Times New Roman" w:hAnsi="Times New Roman"/>
                <w:sz w:val="20"/>
              </w:rPr>
              <w:t>Menambah room baru</w:t>
            </w:r>
          </w:p>
        </w:tc>
        <w:tc>
          <w:tcPr>
            <w:tcW w:type="dxa" w:w="2280"/>
          </w:tcPr>
          <w:p>
            <w:r>
              <w:rPr>
                <w:rFonts w:ascii="Times New Roman" w:hAnsi="Times New Roman"/>
                <w:sz w:val="20"/>
              </w:rPr>
              <w:t>✅ 200 OK</w:t>
            </w:r>
          </w:p>
        </w:tc>
      </w:tr>
      <w:tr>
        <w:tc>
          <w:tcPr>
            <w:tcW w:type="dxa" w:w="2280"/>
          </w:tcPr>
          <w:p>
            <w:r>
              <w:rPr>
                <w:rFonts w:ascii="Times New Roman" w:hAnsi="Times New Roman"/>
                <w:sz w:val="20"/>
              </w:rPr>
              <w:t>PUT</w:t>
            </w:r>
          </w:p>
        </w:tc>
        <w:tc>
          <w:tcPr>
            <w:tcW w:type="dxa" w:w="2280"/>
          </w:tcPr>
          <w:p>
            <w:r>
              <w:rPr>
                <w:rFonts w:ascii="Times New Roman" w:hAnsi="Times New Roman"/>
                <w:sz w:val="20"/>
              </w:rPr>
              <w:t>`/rooms/{id}`</w:t>
            </w:r>
          </w:p>
        </w:tc>
        <w:tc>
          <w:tcPr>
            <w:tcW w:type="dxa" w:w="2280"/>
          </w:tcPr>
          <w:p>
            <w:r>
              <w:rPr>
                <w:rFonts w:ascii="Times New Roman" w:hAnsi="Times New Roman"/>
                <w:sz w:val="20"/>
              </w:rPr>
              <w:t>Mengupdate room</w:t>
            </w:r>
          </w:p>
        </w:tc>
        <w:tc>
          <w:tcPr>
            <w:tcW w:type="dxa" w:w="2280"/>
          </w:tcPr>
          <w:p>
            <w:r>
              <w:rPr>
                <w:rFonts w:ascii="Times New Roman" w:hAnsi="Times New Roman"/>
                <w:sz w:val="20"/>
              </w:rPr>
              <w:t>✅ 200 OK</w:t>
            </w:r>
          </w:p>
        </w:tc>
      </w:tr>
      <w:tr>
        <w:tc>
          <w:tcPr>
            <w:tcW w:type="dxa" w:w="2280"/>
          </w:tcPr>
          <w:p>
            <w:r>
              <w:rPr>
                <w:rFonts w:ascii="Times New Roman" w:hAnsi="Times New Roman"/>
                <w:sz w:val="20"/>
              </w:rPr>
              <w:t>DELETE</w:t>
            </w:r>
          </w:p>
        </w:tc>
        <w:tc>
          <w:tcPr>
            <w:tcW w:type="dxa" w:w="2280"/>
          </w:tcPr>
          <w:p>
            <w:r>
              <w:rPr>
                <w:rFonts w:ascii="Times New Roman" w:hAnsi="Times New Roman"/>
                <w:sz w:val="20"/>
              </w:rPr>
              <w:t>`/rooms/{id}`</w:t>
            </w:r>
          </w:p>
        </w:tc>
        <w:tc>
          <w:tcPr>
            <w:tcW w:type="dxa" w:w="2280"/>
          </w:tcPr>
          <w:p>
            <w:r>
              <w:rPr>
                <w:rFonts w:ascii="Times New Roman" w:hAnsi="Times New Roman"/>
                <w:sz w:val="20"/>
              </w:rPr>
              <w:t>Menghapus room</w:t>
            </w:r>
          </w:p>
        </w:tc>
        <w:tc>
          <w:tcPr>
            <w:tcW w:type="dxa" w:w="2280"/>
          </w:tcPr>
          <w:p>
            <w:r>
              <w:rPr>
                <w:rFonts w:ascii="Times New Roman" w:hAnsi="Times New Roman"/>
                <w:sz w:val="20"/>
              </w:rPr>
              <w:t>✅ 200 OK</w:t>
            </w:r>
          </w:p>
        </w:tc>
      </w:tr>
    </w:tbl>
    <w:p/>
    <w:p/>
    <w:p>
      <w:r>
        <w:rPr>
          <w:rFonts w:ascii="Times New Roman" w:hAnsi="Times New Roman"/>
          <w:b/>
          <w:sz w:val="24"/>
        </w:rPr>
        <w:t>Contoh Request POST /rooms:</w:t>
      </w:r>
    </w:p>
    <w:p>
      <w:r>
        <w:rPr>
          <w:rFonts w:ascii="Courier New" w:hAnsi="Courier New"/>
          <w:sz w:val="18"/>
        </w:rPr>
        <w:t>{</w:t>
        <w:br/>
        <w:t xml:space="preserve">  "namaRuangan": "Meeting Room B",</w:t>
        <w:br/>
        <w:t xml:space="preserve">  "kapasitas": 8,</w:t>
        <w:br/>
        <w:t xml:space="preserve">  "status": "tersedia"</w:t>
        <w:br/>
        <w:t>}</w:t>
      </w:r>
    </w:p>
    <w:p/>
    <w:p/>
    <w:p>
      <w:pPr>
        <w:pStyle w:val="Heading3"/>
      </w:pPr>
      <w:r>
        <w:t>Endpoint Reservation</w:t>
      </w:r>
    </w:p>
    <w:p/>
    <w:p>
      <w:r>
        <w:rPr>
          <w:rFonts w:ascii="Times New Roman" w:hAnsi="Times New Roman"/>
          <w:b/>
          <w:sz w:val="24"/>
        </w:rPr>
        <w:t>Tabel 6. Endpoint REST API Reservation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Method</w:t>
            </w:r>
          </w:p>
        </w:tc>
        <w:tc>
          <w:tcPr>
            <w:tcW w:type="dxa" w:w="2280"/>
          </w:tcPr>
          <w:p>
            <w:r>
              <w:rPr>
                <w:rFonts w:ascii="Times New Roman" w:hAnsi="Times New Roman"/>
                <w:b/>
                <w:sz w:val="20"/>
              </w:rPr>
              <w:t>Endpoint</w:t>
            </w:r>
          </w:p>
        </w:tc>
        <w:tc>
          <w:tcPr>
            <w:tcW w:type="dxa" w:w="2280"/>
          </w:tcPr>
          <w:p>
            <w:r>
              <w:rPr>
                <w:rFonts w:ascii="Times New Roman" w:hAnsi="Times New Roman"/>
                <w:b/>
                <w:sz w:val="20"/>
              </w:rPr>
              <w:t>Deskripsi</w:t>
            </w:r>
          </w:p>
        </w:tc>
        <w:tc>
          <w:tcPr>
            <w:tcW w:type="dxa" w:w="2280"/>
          </w:tcPr>
          <w:p>
            <w:r>
              <w:rPr>
                <w:rFonts w:ascii="Times New Roman" w:hAnsi="Times New Roman"/>
                <w:b/>
                <w:sz w:val="20"/>
              </w:rPr>
              <w:t>Status</w:t>
            </w:r>
          </w:p>
        </w:tc>
      </w:tr>
      <w:tr>
        <w:tc>
          <w:tcPr>
            <w:tcW w:type="dxa" w:w="2280"/>
          </w:tcPr>
          <w:p>
            <w:r>
              <w:rPr>
                <w:rFonts w:ascii="Times New Roman" w:hAnsi="Times New Roman"/>
                <w:sz w:val="20"/>
              </w:rPr>
              <w:t>GET</w:t>
            </w:r>
          </w:p>
        </w:tc>
        <w:tc>
          <w:tcPr>
            <w:tcW w:type="dxa" w:w="2280"/>
          </w:tcPr>
          <w:p>
            <w:r>
              <w:rPr>
                <w:rFonts w:ascii="Times New Roman" w:hAnsi="Times New Roman"/>
                <w:sz w:val="20"/>
              </w:rPr>
              <w:t>`/reservations`</w:t>
            </w:r>
          </w:p>
        </w:tc>
        <w:tc>
          <w:tcPr>
            <w:tcW w:type="dxa" w:w="2280"/>
          </w:tcPr>
          <w:p>
            <w:r>
              <w:rPr>
                <w:rFonts w:ascii="Times New Roman" w:hAnsi="Times New Roman"/>
                <w:sz w:val="20"/>
              </w:rPr>
              <w:t>Mengambil semua reservasi</w:t>
            </w:r>
          </w:p>
        </w:tc>
        <w:tc>
          <w:tcPr>
            <w:tcW w:type="dxa" w:w="2280"/>
          </w:tcPr>
          <w:p>
            <w:r>
              <w:rPr>
                <w:rFonts w:ascii="Times New Roman" w:hAnsi="Times New Roman"/>
                <w:sz w:val="20"/>
              </w:rPr>
              <w:t>✅ 200 OK</w:t>
            </w:r>
          </w:p>
        </w:tc>
      </w:tr>
      <w:tr>
        <w:tc>
          <w:tcPr>
            <w:tcW w:type="dxa" w:w="2280"/>
          </w:tcPr>
          <w:p>
            <w:r>
              <w:rPr>
                <w:rFonts w:ascii="Times New Roman" w:hAnsi="Times New Roman"/>
                <w:sz w:val="20"/>
              </w:rPr>
              <w:t>GET</w:t>
            </w:r>
          </w:p>
        </w:tc>
        <w:tc>
          <w:tcPr>
            <w:tcW w:type="dxa" w:w="2280"/>
          </w:tcPr>
          <w:p>
            <w:r>
              <w:rPr>
                <w:rFonts w:ascii="Times New Roman" w:hAnsi="Times New Roman"/>
                <w:sz w:val="20"/>
              </w:rPr>
              <w:t>`/reservations/{id}`</w:t>
            </w:r>
          </w:p>
        </w:tc>
        <w:tc>
          <w:tcPr>
            <w:tcW w:type="dxa" w:w="2280"/>
          </w:tcPr>
          <w:p>
            <w:r>
              <w:rPr>
                <w:rFonts w:ascii="Times New Roman" w:hAnsi="Times New Roman"/>
                <w:sz w:val="20"/>
              </w:rPr>
              <w:t>Mengambil reservasi by ID</w:t>
            </w:r>
          </w:p>
        </w:tc>
        <w:tc>
          <w:tcPr>
            <w:tcW w:type="dxa" w:w="2280"/>
          </w:tcPr>
          <w:p>
            <w:r>
              <w:rPr>
                <w:rFonts w:ascii="Times New Roman" w:hAnsi="Times New Roman"/>
                <w:sz w:val="20"/>
              </w:rPr>
              <w:t>✅ 200 OK</w:t>
            </w:r>
          </w:p>
        </w:tc>
      </w:tr>
    </w:tbl>
    <w:p/>
    <w:p/>
    <w:p>
      <w:r>
        <w:rPr>
          <w:rFonts w:ascii="Times New Roman" w:hAnsi="Times New Roman"/>
          <w:b/>
          <w:sz w:val="24"/>
        </w:rPr>
        <w:t>Tabel 7. Rekapitulasi Hasil Pengujian CRUD</w:t>
      </w:r>
    </w:p>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0"/>
              </w:rPr>
              <w:t>Modul</w:t>
            </w:r>
          </w:p>
        </w:tc>
        <w:tc>
          <w:tcPr>
            <w:tcW w:type="dxa" w:w="1520"/>
          </w:tcPr>
          <w:p>
            <w:r>
              <w:rPr>
                <w:rFonts w:ascii="Times New Roman" w:hAnsi="Times New Roman"/>
                <w:b/>
                <w:sz w:val="20"/>
              </w:rPr>
              <w:t>Create</w:t>
            </w:r>
          </w:p>
        </w:tc>
        <w:tc>
          <w:tcPr>
            <w:tcW w:type="dxa" w:w="1520"/>
          </w:tcPr>
          <w:p>
            <w:r>
              <w:rPr>
                <w:rFonts w:ascii="Times New Roman" w:hAnsi="Times New Roman"/>
                <w:b/>
                <w:sz w:val="20"/>
              </w:rPr>
              <w:t>Read</w:t>
            </w:r>
          </w:p>
        </w:tc>
        <w:tc>
          <w:tcPr>
            <w:tcW w:type="dxa" w:w="1520"/>
          </w:tcPr>
          <w:p>
            <w:r>
              <w:rPr>
                <w:rFonts w:ascii="Times New Roman" w:hAnsi="Times New Roman"/>
                <w:b/>
                <w:sz w:val="20"/>
              </w:rPr>
              <w:t>Update</w:t>
            </w:r>
          </w:p>
        </w:tc>
        <w:tc>
          <w:tcPr>
            <w:tcW w:type="dxa" w:w="1520"/>
          </w:tcPr>
          <w:p>
            <w:r>
              <w:rPr>
                <w:rFonts w:ascii="Times New Roman" w:hAnsi="Times New Roman"/>
                <w:b/>
                <w:sz w:val="20"/>
              </w:rPr>
              <w:t>Delete</w:t>
            </w:r>
          </w:p>
        </w:tc>
        <w:tc>
          <w:tcPr>
            <w:tcW w:type="dxa" w:w="1520"/>
          </w:tcPr>
          <w:p>
            <w:r>
              <w:rPr>
                <w:rFonts w:ascii="Times New Roman" w:hAnsi="Times New Roman"/>
                <w:b/>
                <w:sz w:val="20"/>
              </w:rPr>
              <w:t>Keterangan</w:t>
            </w:r>
          </w:p>
        </w:tc>
      </w:tr>
      <w:tr>
        <w:tc>
          <w:tcPr>
            <w:tcW w:type="dxa" w:w="1520"/>
          </w:tcPr>
          <w:p>
            <w:r>
              <w:rPr>
                <w:rFonts w:ascii="Times New Roman" w:hAnsi="Times New Roman"/>
                <w:sz w:val="20"/>
              </w:rPr>
              <w:t>User</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Via HTML &amp; REST API</w:t>
            </w:r>
          </w:p>
        </w:tc>
      </w:tr>
      <w:tr>
        <w:tc>
          <w:tcPr>
            <w:tcW w:type="dxa" w:w="1520"/>
          </w:tcPr>
          <w:p>
            <w:r>
              <w:rPr>
                <w:rFonts w:ascii="Times New Roman" w:hAnsi="Times New Roman"/>
                <w:sz w:val="20"/>
              </w:rPr>
              <w:t>Room</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Via HTML &amp; REST API</w:t>
            </w:r>
          </w:p>
        </w:tc>
      </w:tr>
      <w:tr>
        <w:tc>
          <w:tcPr>
            <w:tcW w:type="dxa" w:w="1520"/>
          </w:tcPr>
          <w:p>
            <w:r>
              <w:rPr>
                <w:rFonts w:ascii="Times New Roman" w:hAnsi="Times New Roman"/>
                <w:sz w:val="20"/>
              </w:rPr>
              <w:t>Reservation</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w:t>
            </w:r>
          </w:p>
        </w:tc>
        <w:tc>
          <w:tcPr>
            <w:tcW w:type="dxa" w:w="1520"/>
          </w:tcPr>
          <w:p>
            <w:r>
              <w:rPr>
                <w:rFonts w:ascii="Times New Roman" w:hAnsi="Times New Roman"/>
                <w:sz w:val="20"/>
              </w:rPr>
              <w:t>Via HTML &amp; REST API</w:t>
            </w:r>
          </w:p>
        </w:tc>
      </w:tr>
    </w:tbl>
    <w:p/>
    <w:p/>
    <w:p>
      <w:pPr>
        <w:spacing w:line="360" w:lineRule="auto"/>
        <w:ind w:firstLine="425"/>
      </w:pPr>
      <w:r>
        <w:rPr>
          <w:rFonts w:ascii="Times New Roman" w:hAnsi="Times New Roman"/>
          <w:sz w:val="24"/>
        </w:rPr>
        <w:t>Keseluruhan pengujian menunjukkan bahwa sistem SpaceBook telah memenuhi kebutuhan fungsional CRUD pada ketiga modul utama dan mampu menyimpan data secara persisten ke MySQL.</w:t>
      </w:r>
    </w:p>
    <w:p/>
    <w:p/>
    <w:p>
      <w:r>
        <w:br w:type="page"/>
      </w:r>
    </w:p>
    <w:p/>
    <w:p>
      <w:r>
        <w:br w:type="page"/>
      </w:r>
    </w:p>
    <w:p>
      <w:pPr>
        <w:pStyle w:val="Heading1"/>
      </w:pPr>
      <w:r>
        <w:t>BAB V</w:t>
      </w:r>
    </w:p>
    <w:p>
      <w:pPr>
        <w:pStyle w:val="Heading1"/>
      </w:pPr>
      <w:r>
        <w:t>PENUTUP</w:t>
      </w:r>
    </w:p>
    <w:p/>
    <w:p>
      <w:pPr>
        <w:pStyle w:val="Heading2"/>
      </w:pPr>
      <w:r>
        <w:t>5.1 Kesimpulan</w:t>
      </w:r>
    </w:p>
    <w:p/>
    <w:p>
      <w:pPr>
        <w:spacing w:line="360" w:lineRule="auto"/>
        <w:ind w:firstLine="425"/>
      </w:pPr>
      <w:r>
        <w:rPr>
          <w:rFonts w:ascii="Times New Roman" w:hAnsi="Times New Roman"/>
          <w:sz w:val="24"/>
        </w:rPr>
        <w:t>Berdasarkan proses analisis, perancangan, implementasi, dan pengujian yang telah dilakukan, dapat disimpulkan bahwa:</w:t>
      </w:r>
    </w:p>
    <w:p/>
    <w:p>
      <w:pPr>
        <w:spacing w:line="360" w:lineRule="auto"/>
        <w:ind w:firstLine="425"/>
      </w:pPr>
      <w:r>
        <w:rPr>
          <w:rFonts w:ascii="Times New Roman" w:hAnsi="Times New Roman"/>
          <w:sz w:val="24"/>
        </w:rPr>
        <w:t xml:space="preserve">1. </w:t>
      </w:r>
      <w:r>
        <w:rPr>
          <w:rFonts w:ascii="Times New Roman" w:hAnsi="Times New Roman"/>
          <w:b/>
          <w:sz w:val="24"/>
        </w:rPr>
        <w:t>SpaceBook</w:t>
      </w:r>
      <w:r>
        <w:rPr>
          <w:rFonts w:ascii="Times New Roman" w:hAnsi="Times New Roman"/>
          <w:sz w:val="24"/>
        </w:rPr>
        <w:t xml:space="preserve"> berhasil dirancang dan diimplementasikan sebagai sistem reservasi co-working space kampus berbasis web dengan pendekatan Pemrograman Berorientasi Objek.</w:t>
      </w:r>
    </w:p>
    <w:p/>
    <w:p>
      <w:pPr>
        <w:spacing w:line="360" w:lineRule="auto"/>
        <w:ind w:firstLine="425"/>
      </w:pPr>
      <w:r>
        <w:rPr>
          <w:rFonts w:ascii="Times New Roman" w:hAnsi="Times New Roman"/>
          <w:sz w:val="24"/>
        </w:rPr>
        <w:t xml:space="preserve">2. Aplikasi dibangun menggunakan </w:t>
      </w:r>
      <w:r>
        <w:rPr>
          <w:rFonts w:ascii="Times New Roman" w:hAnsi="Times New Roman"/>
          <w:b/>
          <w:sz w:val="24"/>
        </w:rPr>
        <w:t>Java 21</w:t>
      </w:r>
      <w:r>
        <w:rPr>
          <w:rFonts w:ascii="Times New Roman" w:hAnsi="Times New Roman"/>
          <w:sz w:val="24"/>
        </w:rPr>
        <w:t xml:space="preserve">, </w:t>
      </w:r>
      <w:r>
        <w:rPr>
          <w:rFonts w:ascii="Times New Roman" w:hAnsi="Times New Roman"/>
          <w:b/>
          <w:sz w:val="24"/>
        </w:rPr>
        <w:t>Spring Boot 4.1</w:t>
      </w:r>
      <w:r>
        <w:rPr>
          <w:rFonts w:ascii="Times New Roman" w:hAnsi="Times New Roman"/>
          <w:sz w:val="24"/>
        </w:rPr>
        <w:t xml:space="preserve">, </w:t>
      </w:r>
      <w:r>
        <w:rPr>
          <w:rFonts w:ascii="Times New Roman" w:hAnsi="Times New Roman"/>
          <w:b/>
          <w:sz w:val="24"/>
        </w:rPr>
        <w:t>Spring Data JPA</w:t>
      </w:r>
      <w:r>
        <w:rPr>
          <w:rFonts w:ascii="Times New Roman" w:hAnsi="Times New Roman"/>
          <w:sz w:val="24"/>
        </w:rPr>
        <w:t xml:space="preserve">, </w:t>
      </w:r>
      <w:r>
        <w:rPr>
          <w:rFonts w:ascii="Times New Roman" w:hAnsi="Times New Roman"/>
          <w:b/>
          <w:sz w:val="24"/>
        </w:rPr>
        <w:t>MySQL</w:t>
      </w:r>
      <w:r>
        <w:rPr>
          <w:rFonts w:ascii="Times New Roman" w:hAnsi="Times New Roman"/>
          <w:sz w:val="24"/>
        </w:rPr>
        <w:t xml:space="preserve">, dan </w:t>
      </w:r>
      <w:r>
        <w:rPr>
          <w:rFonts w:ascii="Times New Roman" w:hAnsi="Times New Roman"/>
          <w:b/>
          <w:sz w:val="24"/>
        </w:rPr>
        <w:t>Thymeleaf</w:t>
      </w:r>
      <w:r>
        <w:rPr>
          <w:rFonts w:ascii="Times New Roman" w:hAnsi="Times New Roman"/>
          <w:sz w:val="24"/>
        </w:rPr>
        <w:t>, dengan arsitektur berlapis yang terdiri atas Model, Repository, Service, dan Controller.</w:t>
      </w:r>
    </w:p>
    <w:p/>
    <w:p>
      <w:pPr>
        <w:spacing w:line="360" w:lineRule="auto"/>
        <w:ind w:firstLine="425"/>
      </w:pPr>
      <w:r>
        <w:rPr>
          <w:rFonts w:ascii="Times New Roman" w:hAnsi="Times New Roman"/>
          <w:sz w:val="24"/>
        </w:rPr>
        <w:t xml:space="preserve">3. Fitur manajemen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 xml:space="preserve"> telah diimplementasikan secara lengkap meliputi operasi </w:t>
      </w:r>
      <w:r>
        <w:rPr>
          <w:rFonts w:ascii="Times New Roman" w:hAnsi="Times New Roman"/>
          <w:b/>
          <w:sz w:val="24"/>
        </w:rPr>
        <w:t>Create, Read, Update, dan Delete</w:t>
      </w:r>
      <w:r>
        <w:rPr>
          <w:rFonts w:ascii="Times New Roman" w:hAnsi="Times New Roman"/>
          <w:sz w:val="24"/>
        </w:rPr>
        <w:t>, baik melalui antarmuka web maupun REST API.</w:t>
      </w:r>
    </w:p>
    <w:p/>
    <w:p>
      <w:pPr>
        <w:spacing w:line="360" w:lineRule="auto"/>
        <w:ind w:firstLine="425"/>
      </w:pPr>
      <w:r>
        <w:rPr>
          <w:rFonts w:ascii="Times New Roman" w:hAnsi="Times New Roman"/>
          <w:sz w:val="24"/>
        </w:rPr>
        <w:t xml:space="preserve">4. Relasi antar entitas </w:t>
      </w:r>
      <w:r>
        <w:rPr>
          <w:rFonts w:ascii="Times New Roman" w:hAnsi="Times New Roman"/>
          <w:b/>
          <w:sz w:val="24"/>
        </w:rPr>
        <w:t>User</w:t>
      </w:r>
      <w:r>
        <w:rPr>
          <w:rFonts w:ascii="Times New Roman" w:hAnsi="Times New Roman"/>
          <w:sz w:val="24"/>
        </w:rPr>
        <w:t xml:space="preserve">, </w:t>
      </w:r>
      <w:r>
        <w:rPr>
          <w:rFonts w:ascii="Times New Roman" w:hAnsi="Times New Roman"/>
          <w:b/>
          <w:sz w:val="24"/>
        </w:rPr>
        <w:t>Room</w:t>
      </w:r>
      <w:r>
        <w:rPr>
          <w:rFonts w:ascii="Times New Roman" w:hAnsi="Times New Roman"/>
          <w:sz w:val="24"/>
        </w:rPr>
        <w:t xml:space="preserve">, dan </w:t>
      </w:r>
      <w:r>
        <w:rPr>
          <w:rFonts w:ascii="Times New Roman" w:hAnsi="Times New Roman"/>
          <w:b/>
          <w:sz w:val="24"/>
        </w:rPr>
        <w:t>Reservation</w:t>
      </w:r>
      <w:r>
        <w:rPr>
          <w:rFonts w:ascii="Times New Roman" w:hAnsi="Times New Roman"/>
          <w:sz w:val="24"/>
        </w:rPr>
        <w:t xml:space="preserve"> berhasil diterapkan menggunakan JPA `@ManyToOne`, sehingga setiap transaksi reservasi dapat merepresentasikan hubungan antara pengguna dan ruangan/meja yang dipesan.</w:t>
      </w:r>
    </w:p>
    <w:p/>
    <w:p>
      <w:pPr>
        <w:spacing w:line="360" w:lineRule="auto"/>
        <w:ind w:firstLine="425"/>
      </w:pPr>
      <w:r>
        <w:rPr>
          <w:rFonts w:ascii="Times New Roman" w:hAnsi="Times New Roman"/>
          <w:sz w:val="24"/>
        </w:rPr>
        <w:t>5. Integrasi dengan MySQL berjalan dengan baik melalui konfigurasi Spring Data JPA, dan data tersimpan persisten pada database `spacebook`.</w:t>
      </w:r>
    </w:p>
    <w:p/>
    <w:p>
      <w:pPr>
        <w:spacing w:line="360" w:lineRule="auto"/>
        <w:ind w:firstLine="425"/>
      </w:pPr>
      <w:r>
        <w:rPr>
          <w:rFonts w:ascii="Times New Roman" w:hAnsi="Times New Roman"/>
          <w:sz w:val="24"/>
        </w:rPr>
        <w:t>6. Hasil pengujian fungsional menunjukkan seluruh skenario CRUD pada ketiga modul utama berjalan sesuai kebutuhan.</w:t>
      </w:r>
    </w:p>
    <w:p/>
    <w:p>
      <w:pPr>
        <w:spacing w:line="360" w:lineRule="auto"/>
        <w:ind w:firstLine="425"/>
      </w:pPr>
      <w:r>
        <w:rPr>
          <w:rFonts w:ascii="Times New Roman" w:hAnsi="Times New Roman"/>
          <w:sz w:val="24"/>
        </w:rPr>
        <w:t>Dengan demikian, proyek Tugas Besar PBO ini telah memenuhi tujuan akademik sekaligus menghasilkan aplikasi yang relevan dengan kebutuhan digitalisasi fasilitas kampus.</w:t>
      </w:r>
    </w:p>
    <w:p/>
    <w:p>
      <w:pPr>
        <w:pStyle w:val="Heading2"/>
      </w:pPr>
      <w:r>
        <w:t>5.2 Saran</w:t>
      </w:r>
    </w:p>
    <w:p/>
    <w:p>
      <w:pPr>
        <w:spacing w:line="360" w:lineRule="auto"/>
        <w:ind w:firstLine="425"/>
      </w:pPr>
      <w:r>
        <w:rPr>
          <w:rFonts w:ascii="Times New Roman" w:hAnsi="Times New Roman"/>
          <w:sz w:val="24"/>
        </w:rPr>
        <w:t>Untuk pengembangan SpaceBook ke depannya, saran yang dapat diberikan adalah:</w:t>
      </w:r>
    </w:p>
    <w:p/>
    <w:p>
      <w:pPr>
        <w:spacing w:line="360" w:lineRule="auto"/>
        <w:ind w:firstLine="425"/>
      </w:pPr>
      <w:r>
        <w:rPr>
          <w:rFonts w:ascii="Times New Roman" w:hAnsi="Times New Roman"/>
          <w:sz w:val="24"/>
        </w:rPr>
        <w:t xml:space="preserve">1. </w:t>
      </w:r>
      <w:r>
        <w:rPr>
          <w:rFonts w:ascii="Times New Roman" w:hAnsi="Times New Roman"/>
          <w:b/>
          <w:sz w:val="24"/>
        </w:rPr>
        <w:t>Implementasi Spring Security</w:t>
      </w:r>
      <w:r>
        <w:rPr>
          <w:rFonts w:ascii="Times New Roman" w:hAnsi="Times New Roman"/>
          <w:sz w:val="24"/>
        </w:rPr>
        <w:t xml:space="preserve"> — mengganti autentikasi session sederhana dengan mekanisme keamanan standar industri, termasuk enkripsi password (*hashing* dengan BCrypt).</w:t>
      </w:r>
    </w:p>
    <w:p/>
    <w:p>
      <w:pPr>
        <w:spacing w:line="360" w:lineRule="auto"/>
        <w:ind w:firstLine="425"/>
      </w:pPr>
      <w:r>
        <w:rPr>
          <w:rFonts w:ascii="Times New Roman" w:hAnsi="Times New Roman"/>
          <w:sz w:val="24"/>
        </w:rPr>
        <w:t xml:space="preserve">2. </w:t>
      </w:r>
      <w:r>
        <w:rPr>
          <w:rFonts w:ascii="Times New Roman" w:hAnsi="Times New Roman"/>
          <w:b/>
          <w:sz w:val="24"/>
        </w:rPr>
        <w:t>Notifikasi Email</w:t>
      </w:r>
      <w:r>
        <w:rPr>
          <w:rFonts w:ascii="Times New Roman" w:hAnsi="Times New Roman"/>
          <w:sz w:val="24"/>
        </w:rPr>
        <w:t xml:space="preserve"> — mengirimkan konfirmasi reservasi dan pengingat jadwal ke email mahasiswa.</w:t>
      </w:r>
    </w:p>
    <w:p/>
    <w:p>
      <w:pPr>
        <w:spacing w:line="360" w:lineRule="auto"/>
        <w:ind w:firstLine="425"/>
      </w:pPr>
      <w:r>
        <w:rPr>
          <w:rFonts w:ascii="Times New Roman" w:hAnsi="Times New Roman"/>
          <w:sz w:val="24"/>
        </w:rPr>
        <w:t xml:space="preserve">3. </w:t>
      </w:r>
      <w:r>
        <w:rPr>
          <w:rFonts w:ascii="Times New Roman" w:hAnsi="Times New Roman"/>
          <w:b/>
          <w:sz w:val="24"/>
        </w:rPr>
        <w:t>Validasi Jadwal Otomatis</w:t>
      </w:r>
      <w:r>
        <w:rPr>
          <w:rFonts w:ascii="Times New Roman" w:hAnsi="Times New Roman"/>
          <w:sz w:val="24"/>
        </w:rPr>
        <w:t xml:space="preserve"> — mencegah *double booking* dengan validasi rentang waktu (jam mulai–jam selesai), bukan hanya tanggal.</w:t>
      </w:r>
    </w:p>
    <w:p/>
    <w:p>
      <w:pPr>
        <w:spacing w:line="360" w:lineRule="auto"/>
        <w:ind w:firstLine="425"/>
      </w:pPr>
      <w:r>
        <w:rPr>
          <w:rFonts w:ascii="Times New Roman" w:hAnsi="Times New Roman"/>
          <w:sz w:val="24"/>
        </w:rPr>
        <w:t xml:space="preserve">4. </w:t>
      </w:r>
      <w:r>
        <w:rPr>
          <w:rFonts w:ascii="Times New Roman" w:hAnsi="Times New Roman"/>
          <w:b/>
          <w:sz w:val="24"/>
        </w:rPr>
        <w:t>Laporan Statistik Dashboard</w:t>
      </w:r>
      <w:r>
        <w:rPr>
          <w:rFonts w:ascii="Times New Roman" w:hAnsi="Times New Roman"/>
          <w:sz w:val="24"/>
        </w:rPr>
        <w:t xml:space="preserve"> — menambahkan grafik okupansi ruangan, rating rata-rata, dan jumlah reservasi per periode.</w:t>
      </w:r>
    </w:p>
    <w:p/>
    <w:p>
      <w:pPr>
        <w:spacing w:line="360" w:lineRule="auto"/>
        <w:ind w:firstLine="425"/>
      </w:pPr>
      <w:r>
        <w:rPr>
          <w:rFonts w:ascii="Times New Roman" w:hAnsi="Times New Roman"/>
          <w:sz w:val="24"/>
        </w:rPr>
        <w:t xml:space="preserve">5. </w:t>
      </w:r>
      <w:r>
        <w:rPr>
          <w:rFonts w:ascii="Times New Roman" w:hAnsi="Times New Roman"/>
          <w:b/>
          <w:sz w:val="24"/>
        </w:rPr>
        <w:t>Pengujian Otomatis</w:t>
      </w:r>
      <w:r>
        <w:rPr>
          <w:rFonts w:ascii="Times New Roman" w:hAnsi="Times New Roman"/>
          <w:sz w:val="24"/>
        </w:rPr>
        <w:t xml:space="preserve"> — menambahkan unit test dan integration test menggunakan JUnit dan MockMvc.</w:t>
      </w:r>
    </w:p>
    <w:p/>
    <w:p>
      <w:pPr>
        <w:spacing w:line="360" w:lineRule="auto"/>
        <w:ind w:firstLine="425"/>
      </w:pPr>
      <w:r>
        <w:rPr>
          <w:rFonts w:ascii="Times New Roman" w:hAnsi="Times New Roman"/>
          <w:sz w:val="24"/>
        </w:rPr>
        <w:t xml:space="preserve">6. </w:t>
      </w:r>
      <w:r>
        <w:rPr>
          <w:rFonts w:ascii="Times New Roman" w:hAnsi="Times New Roman"/>
          <w:b/>
          <w:sz w:val="24"/>
        </w:rPr>
        <w:t>Mobile Responsive Enhancement</w:t>
      </w:r>
      <w:r>
        <w:rPr>
          <w:rFonts w:ascii="Times New Roman" w:hAnsi="Times New Roman"/>
          <w:sz w:val="24"/>
        </w:rPr>
        <w:t xml:space="preserve"> — optimasi tampilan untuk perangkat mobile agar lebih nyaman digunakan di lapangan.</w:t>
      </w:r>
    </w:p>
    <w:p/>
    <w:p>
      <w:pPr>
        <w:spacing w:line="360" w:lineRule="auto"/>
        <w:ind w:firstLine="425"/>
      </w:pPr>
      <w:r>
        <w:rPr>
          <w:rFonts w:ascii="Times New Roman" w:hAnsi="Times New Roman"/>
          <w:sz w:val="24"/>
        </w:rPr>
        <w:t xml:space="preserve">7. </w:t>
      </w:r>
      <w:r>
        <w:rPr>
          <w:rFonts w:ascii="Times New Roman" w:hAnsi="Times New Roman"/>
          <w:b/>
          <w:sz w:val="24"/>
        </w:rPr>
        <w:t>Export Data</w:t>
      </w:r>
      <w:r>
        <w:rPr>
          <w:rFonts w:ascii="Times New Roman" w:hAnsi="Times New Roman"/>
          <w:sz w:val="24"/>
        </w:rPr>
        <w:t xml:space="preserve"> — fitur ekspor data reservasi ke format PDF/Excel untuk kebutuhan administrasi kampus.</w:t>
      </w:r>
    </w:p>
    <w:p/>
    <w:p/>
    <w:p>
      <w:r>
        <w:br w:type="page"/>
      </w:r>
    </w:p>
    <w:p/>
    <w:p>
      <w:pPr>
        <w:pStyle w:val="Heading1"/>
      </w:pPr>
      <w:r>
        <w:t>DAFTAR PUSTAKA</w:t>
      </w:r>
    </w:p>
    <w:p/>
    <w:p>
      <w:pPr>
        <w:spacing w:line="360" w:lineRule="auto"/>
        <w:ind w:firstLine="425"/>
      </w:pPr>
      <w:r>
        <w:rPr>
          <w:rFonts w:ascii="Times New Roman" w:hAnsi="Times New Roman"/>
          <w:sz w:val="24"/>
        </w:rPr>
        <w:t>1. Sommerville, I. (2016). *Software Engineering* (10th ed.). Pearson Education.</w:t>
      </w:r>
    </w:p>
    <w:p/>
    <w:p>
      <w:pPr>
        <w:spacing w:line="360" w:lineRule="auto"/>
        <w:ind w:firstLine="425"/>
      </w:pPr>
      <w:r>
        <w:rPr>
          <w:rFonts w:ascii="Times New Roman" w:hAnsi="Times New Roman"/>
          <w:sz w:val="24"/>
        </w:rPr>
        <w:t>2. Fowler, M. (2002). *Patterns of Enterprise Application Architecture*. Addison-Wesley.</w:t>
      </w:r>
    </w:p>
    <w:p/>
    <w:p>
      <w:pPr>
        <w:spacing w:line="360" w:lineRule="auto"/>
        <w:ind w:firstLine="425"/>
      </w:pPr>
      <w:r>
        <w:rPr>
          <w:rFonts w:ascii="Times New Roman" w:hAnsi="Times New Roman"/>
          <w:sz w:val="24"/>
        </w:rPr>
        <w:t>3. Walls, C. (2020). *Spring in Action* (6th ed.). Manning Publications.</w:t>
      </w:r>
    </w:p>
    <w:p/>
    <w:p>
      <w:pPr>
        <w:spacing w:line="360" w:lineRule="auto"/>
        <w:ind w:firstLine="425"/>
      </w:pPr>
      <w:r>
        <w:rPr>
          <w:rFonts w:ascii="Times New Roman" w:hAnsi="Times New Roman"/>
          <w:sz w:val="24"/>
        </w:rPr>
        <w:t>4. Bauer, C., Gutierrez, L., &amp; Spilca, J. (2023). *Spring Boot: Up and Running*. O'Reilly Media.</w:t>
      </w:r>
    </w:p>
    <w:p/>
    <w:p>
      <w:pPr>
        <w:spacing w:line="360" w:lineRule="auto"/>
        <w:ind w:firstLine="425"/>
      </w:pPr>
      <w:r>
        <w:rPr>
          <w:rFonts w:ascii="Times New Roman" w:hAnsi="Times New Roman"/>
          <w:sz w:val="24"/>
        </w:rPr>
        <w:t>5. Oracle Corporation. (2024). *The Java Tutorials — Object-Oriented Programming Concepts*. https://docs.oracle.com/javase/tutorial/java/concepts/</w:t>
      </w:r>
    </w:p>
    <w:p/>
    <w:p>
      <w:pPr>
        <w:spacing w:line="360" w:lineRule="auto"/>
        <w:ind w:firstLine="425"/>
      </w:pPr>
      <w:r>
        <w:rPr>
          <w:rFonts w:ascii="Times New Roman" w:hAnsi="Times New Roman"/>
          <w:sz w:val="24"/>
        </w:rPr>
        <w:t>6. Spring.io. (2025). *Spring Boot Reference Documentation*. https://docs.spring.io/spring-boot/docs/current/reference/html/</w:t>
      </w:r>
    </w:p>
    <w:p/>
    <w:p>
      <w:pPr>
        <w:spacing w:line="360" w:lineRule="auto"/>
        <w:ind w:firstLine="425"/>
      </w:pPr>
      <w:r>
        <w:rPr>
          <w:rFonts w:ascii="Times New Roman" w:hAnsi="Times New Roman"/>
          <w:sz w:val="24"/>
        </w:rPr>
        <w:t>7. Spring.io. (2025). *Spring Data JPA Reference Documentation*. https://docs.spring.io/spring-data/jpa/docs/current/reference/html/</w:t>
      </w:r>
    </w:p>
    <w:p/>
    <w:p>
      <w:pPr>
        <w:spacing w:line="360" w:lineRule="auto"/>
        <w:ind w:firstLine="425"/>
      </w:pPr>
      <w:r>
        <w:rPr>
          <w:rFonts w:ascii="Times New Roman" w:hAnsi="Times New Roman"/>
          <w:sz w:val="24"/>
        </w:rPr>
        <w:t>8. Bootstrap Team. (2024). *Bootstrap 5 Documentation*. https://getbootstrap.com/docs/5.3/getting-started/introduction/</w:t>
      </w:r>
    </w:p>
    <w:p/>
    <w:p>
      <w:pPr>
        <w:spacing w:line="360" w:lineRule="auto"/>
        <w:ind w:firstLine="425"/>
      </w:pPr>
      <w:r>
        <w:rPr>
          <w:rFonts w:ascii="Times New Roman" w:hAnsi="Times New Roman"/>
          <w:sz w:val="24"/>
        </w:rPr>
        <w:t>9. Thymeleaf.org. (2024). *Thymeleaf Documentation*. https://www.thymeleaf.org/documentation.html</w:t>
      </w:r>
    </w:p>
    <w:p/>
    <w:p>
      <w:pPr>
        <w:spacing w:line="360" w:lineRule="auto"/>
        <w:ind w:firstLine="425"/>
      </w:pPr>
      <w:r>
        <w:rPr>
          <w:rFonts w:ascii="Times New Roman" w:hAnsi="Times New Roman"/>
          <w:sz w:val="24"/>
        </w:rPr>
        <w:t>10. Oracle Corporation. (2024). *MySQL 8.0 Reference Manual*. https://dev.mysql.com/doc/refman/8.0/en/</w:t>
      </w:r>
    </w:p>
    <w:p/>
    <w:p>
      <w:pPr>
        <w:spacing w:line="360" w:lineRule="auto"/>
        <w:ind w:firstLine="425"/>
      </w:pPr>
      <w:r>
        <w:rPr>
          <w:rFonts w:ascii="Times New Roman" w:hAnsi="Times New Roman"/>
          <w:sz w:val="24"/>
        </w:rPr>
        <w:t>11. Apache Software Foundation. (2024). *Maven Getting Started Guide*. https://maven.apache.org/guides/getting-started/</w:t>
      </w:r>
    </w:p>
    <w:p/>
    <w:p>
      <w:pPr>
        <w:spacing w:line="360" w:lineRule="auto"/>
        <w:ind w:firstLine="425"/>
      </w:pPr>
      <w:r>
        <w:rPr>
          <w:rFonts w:ascii="Times New Roman" w:hAnsi="Times New Roman"/>
          <w:sz w:val="24"/>
        </w:rPr>
        <w:t>12. Gamma, E., Helm, R., Johnson, R., &amp; Vlissides, J. (1994). *Design Patterns: Elements of Reusable Object-Oriented Software*. Addison-Wesley.</w:t>
      </w:r>
    </w:p>
    <w:p/>
    <w:p>
      <w:pPr>
        <w:spacing w:line="360" w:lineRule="auto"/>
        <w:ind w:firstLine="425"/>
      </w:pPr>
      <w:r>
        <w:rPr>
          <w:rFonts w:ascii="Times New Roman" w:hAnsi="Times New Roman"/>
          <w:sz w:val="24"/>
        </w:rPr>
        <w:t>13. Pressman, R. S., &amp; Maxim, B. R. (2019). *Software Engineering: A Practitioner's Approach* (9th ed.). McGraw-Hill Education.</w:t>
      </w:r>
    </w:p>
    <w:p/>
    <w:p>
      <w:pPr>
        <w:spacing w:line="360" w:lineRule="auto"/>
        <w:ind w:firstLine="425"/>
      </w:pPr>
      <w:r>
        <w:rPr>
          <w:rFonts w:ascii="Times New Roman" w:hAnsi="Times New Roman"/>
          <w:sz w:val="24"/>
        </w:rPr>
        <w:t>14. Telkom University. (2025). *Panduan Akademik Program Studi Informatika*. Telkom University Purwokerto.</w:t>
      </w:r>
    </w:p>
    <w:p/>
    <w:p>
      <w:pPr>
        <w:spacing w:line="360" w:lineRule="auto"/>
        <w:ind w:firstLine="425"/>
      </w:pPr>
      <w:r>
        <w:rPr>
          <w:rFonts w:ascii="Times New Roman" w:hAnsi="Times New Roman"/>
          <w:sz w:val="24"/>
        </w:rPr>
        <w:t>15. Booch, G., Rumbaugh, J., &amp; Jacobson, I. (2005). *The Unified Modeling Language User Guide* (2nd ed.). Addison-Wesley.</w:t>
      </w:r>
    </w:p>
    <w:p/>
    <w:p/>
    <w:p>
      <w:r>
        <w:rPr>
          <w:rFonts w:ascii="Times New Roman" w:hAnsi="Times New Roman"/>
          <w:b/>
          <w:sz w:val="24"/>
        </w:rPr>
        <w:t>LAMPIRAN</w:t>
      </w:r>
    </w:p>
    <w:p/>
    <w:p>
      <w:pPr>
        <w:spacing w:line="360" w:lineRule="auto"/>
        <w:ind w:firstLine="425"/>
      </w:pPr>
      <w:r>
        <w:rPr>
          <w:rFonts w:ascii="Times New Roman" w:hAnsi="Times New Roman"/>
          <w:sz w:val="24"/>
        </w:rPr>
        <w:t>1. Source code lengkap: Repository GitHub kelompok Penerbang Roket</w:t>
      </w:r>
    </w:p>
    <w:p>
      <w:pPr>
        <w:spacing w:line="360" w:lineRule="auto"/>
        <w:ind w:firstLine="425"/>
      </w:pPr>
      <w:r>
        <w:rPr>
          <w:rFonts w:ascii="Times New Roman" w:hAnsi="Times New Roman"/>
          <w:sz w:val="24"/>
        </w:rPr>
        <w:t>2. Screenshot tampilan aplikasi (Dashboard, User, Room, Reservation)</w:t>
      </w:r>
    </w:p>
    <w:p>
      <w:pPr>
        <w:spacing w:line="360" w:lineRule="auto"/>
        <w:ind w:firstLine="425"/>
      </w:pPr>
      <w:r>
        <w:rPr>
          <w:rFonts w:ascii="Times New Roman" w:hAnsi="Times New Roman"/>
          <w:sz w:val="24"/>
        </w:rPr>
        <w:t>3. Use Case Diagram (file gambar)</w:t>
      </w:r>
    </w:p>
    <w:p>
      <w:pPr>
        <w:spacing w:line="360" w:lineRule="auto"/>
        <w:ind w:firstLine="425"/>
      </w:pPr>
      <w:r>
        <w:rPr>
          <w:rFonts w:ascii="Times New Roman" w:hAnsi="Times New Roman"/>
          <w:sz w:val="24"/>
        </w:rPr>
        <w:t>4. Class Diagram (file gambar)</w:t>
      </w:r>
    </w:p>
    <w:p>
      <w:pPr>
        <w:spacing w:line="360" w:lineRule="auto"/>
        <w:ind w:firstLine="425"/>
      </w:pPr>
      <w:r>
        <w:rPr>
          <w:rFonts w:ascii="Times New Roman" w:hAnsi="Times New Roman"/>
          <w:sz w:val="24"/>
        </w:rPr>
        <w:t>5. Entity Relationship Diagram (file gambar)</w:t>
      </w:r>
    </w:p>
    <w:p/>
    <w:p/>
    <w:p>
      <w:r>
        <w:rPr>
          <w:rFonts w:ascii="Times New Roman" w:hAnsi="Times New Roman"/>
          <w:b w:val="0"/>
          <w:sz w:val="24"/>
        </w:rPr>
        <w:t>— Akhir Dokumen —*</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